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4476B"/>
          <w:sz w:val="28"/>
        </w:rPr>
        <w:t>UNIVERSIDAD PRIVADA DEL ESTADO DE MÉXICO</w:t>
      </w:r>
    </w:p>
    <w:p>
      <w:pPr>
        <w:jc w:val="center"/>
      </w:pPr>
      <w:r>
        <w:rPr>
          <w:sz w:val="24"/>
        </w:rPr>
        <w:t>Ingeniería en Sistemas Computacionales</w:t>
      </w:r>
    </w:p>
    <w:p>
      <w:pPr>
        <w:spacing w:before="900"/>
        <w:jc w:val="center"/>
      </w:pPr>
      <w:r>
        <w:rPr>
          <w:b/>
          <w:sz w:val="44"/>
        </w:rPr>
        <w:t>PRÁCTICA DE LABORATORIO</w:t>
      </w:r>
    </w:p>
    <w:p>
      <w:pPr>
        <w:jc w:val="center"/>
      </w:pPr>
      <w:r>
        <w:rPr>
          <w:sz w:val="30"/>
        </w:rPr>
        <w:t>Diseño y Gestión de Bases de Datos Relacionales</w:t>
      </w:r>
    </w:p>
    <w:p>
      <w:pPr>
        <w:spacing w:before="560"/>
        <w:jc w:val="center"/>
      </w:pPr>
      <w:r>
        <w:rPr>
          <w:b/>
          <w:sz w:val="28"/>
        </w:rPr>
        <w:t>Segundo parcial · Práctica 1</w:t>
      </w:r>
    </w:p>
    <w:p>
      <w:pPr>
        <w:jc w:val="center"/>
      </w:pPr>
      <w:r>
        <w:rPr>
          <w:color w:val="24476B"/>
          <w:sz w:val="32"/>
        </w:rPr>
        <w:t>TechTrack Pro y LabTrack Pro</w:t>
      </w:r>
    </w:p>
    <w:p>
      <w:pPr>
        <w:spacing w:after="80"/>
        <w:jc w:val="center"/>
      </w:pPr>
      <w:r>
        <w:t>Asignatura: Bases de Datos Relacionales</w:t>
      </w:r>
    </w:p>
    <w:p>
      <w:pPr>
        <w:spacing w:after="80"/>
        <w:jc w:val="center"/>
      </w:pPr>
      <w:r>
        <w:t>Grupo / Turno: 7°A · Vespertino</w:t>
      </w:r>
    </w:p>
    <w:p>
      <w:pPr>
        <w:spacing w:after="80"/>
        <w:jc w:val="center"/>
      </w:pPr>
      <w:r>
        <w:t>Clave: ISO737</w:t>
      </w:r>
    </w:p>
    <w:p>
      <w:pPr>
        <w:spacing w:after="80"/>
        <w:jc w:val="center"/>
      </w:pPr>
      <w:r>
        <w:t>Profesor: Ing. Roberto Carlos Hurtado Torres</w:t>
      </w:r>
    </w:p>
    <w:p>
      <w:pPr>
        <w:spacing w:after="80"/>
        <w:jc w:val="center"/>
      </w:pPr>
      <w:r>
        <w:t>Alumno: Jesús Jothan Cuellar</w:t>
      </w:r>
    </w:p>
    <w:p>
      <w:pPr>
        <w:spacing w:after="80"/>
        <w:jc w:val="center"/>
      </w:pPr>
      <w:r>
        <w:t>Fecha: ______________________________</w:t>
      </w:r>
    </w:p>
    <w:p>
      <w:r>
        <w:br w:type="page"/>
      </w:r>
    </w:p>
    <w:p>
      <w:pPr>
        <w:pStyle w:val="Heading1"/>
      </w:pPr>
      <w:r>
        <w:t>Propósito y contenido</w:t>
      </w:r>
    </w:p>
    <w:p>
      <w:r>
        <w:t>Este trabajo responde las preguntas guiadas del ejemplo TechTrack Pro y desarrolla LabTrack Pro para controlar los equipos del laboratorio de cómputo. Incluye propuesta, casos de uso, modelo relacional, decisiones de integridad y consultas MySQL. El script completo también se entrega en el archivo LabTrack_Pro.sql.</w:t>
      </w:r>
    </w:p>
    <w:p>
      <w:r>
        <w:t>El modelo utiliza cuatro entidades principales: ALUMNO, EQUIPO_LAB, PRESTAMO y MANTENIMIENTO. Las relaciones conservan el historial de préstamos y mantenimiento, y el campo fecha_devolucion permite identificar préstamos activos cuando permanece en NULL.</w:t>
      </w:r>
    </w:p>
    <w:p>
      <w:pPr>
        <w:pStyle w:val="Heading1"/>
      </w:pPr>
      <w:r>
        <w:t>Parte 1 · Respuestas guiadas de TechTrack Pro</w:t>
      </w:r>
    </w:p>
    <w:p>
      <w:pPr>
        <w:pStyle w:val="Heading2"/>
      </w:pPr>
      <w:r>
        <w:t>Pregunta guiada 1. Separación de roles</w:t>
      </w:r>
    </w:p>
    <w:p>
      <w:r>
        <w:t>Separar los roles limita los permisos según las responsabilidades. El administrador controla usuarios, inventario y reportes; el técnico registra mantenimientos, estados y asignaciones. Así se reducen errores, cambios no autorizados, bajas indebidas y el riesgo de que todos los usuarios puedan modificar información crítica.</w:t>
      </w:r>
    </w:p>
    <w:p>
      <w:pPr>
        <w:pStyle w:val="Heading2"/>
      </w:pPr>
      <w:r>
        <w:t>Pregunta guiada 2. Procesos adicionales</w:t>
      </w:r>
    </w:p>
    <w:p>
      <w:r>
        <w:t>Se pueden agregar el control de licencias de software y el registro de la ubicación física de cada equipo, por ejemplo, oficina o departamento. Esto permite saber qué licencias están disponibles y dónde se encuentra cada activo.</w:t>
      </w:r>
    </w:p>
    <w:p>
      <w:pPr>
        <w:pStyle w:val="Heading2"/>
      </w:pPr>
      <w:r>
        <w:t>Pregunta guiada 3. Acceso del empleado</w:t>
      </w:r>
    </w:p>
    <w:p>
      <w:r>
        <w:t>El empleado solo consulta los equipos que tiene asignados para proteger el inventario y mantener confiables los registros técnicos. Si pudiera registrar mantenimientos, podría crear reportes falsos o duplicados y alterar costos o el historial sin verificación del personal responsable.</w:t>
      </w:r>
    </w:p>
    <w:p>
      <w:pPr>
        <w:pStyle w:val="Heading2"/>
      </w:pPr>
      <w:r>
        <w:t>Pregunta guiada 4. Cardinalidad 0..N</w:t>
      </w:r>
    </w:p>
    <w:p>
      <w:r>
        <w:t>Significa que un equipo puede tener cero, uno o muchos registros de mantenimiento. Sí, puede existir un equipo sin mantenimiento registrado; por ejemplo, un equipo nuevo o que todavía no ha requerido reparación.</w:t>
      </w:r>
    </w:p>
    <w:p>
      <w:pPr>
        <w:pStyle w:val="Heading2"/>
      </w:pPr>
      <w:r>
        <w:t>Pregunta guiada 5. ON DELETE SET NULL</w:t>
      </w:r>
    </w:p>
    <w:p>
      <w:r>
        <w:t>Si se elimina un usuario, el equipo permanece en el inventario y su id_usuario queda en NULL. Así no se pierde el registro del activo y puede reasignarse después. La relación permite que el equipo exista sin una persona asignada.</w:t>
      </w:r>
    </w:p>
    <w:p>
      <w:pPr>
        <w:pStyle w:val="Heading2"/>
      </w:pPr>
      <w:r>
        <w:t>Pregunta guiada 6. ON DELETE CASCADE</w:t>
      </w:r>
    </w:p>
    <w:p>
      <w:r>
        <w:t>Al eliminar un equipo, CASCADE elimina también sus mantenimientos asociados para evitar registros huérfanos. Es práctico si el equipo se elimina definitivamente, pero puede borrar un historial útil para auditoría. En un sistema real conviene dar de baja el equipo sin eliminarlo físicamente de la base de datos, o usar RESTRICT para conservar el historial.</w:t>
      </w:r>
    </w:p>
    <w:p>
      <w:pPr>
        <w:pStyle w:val="Heading2"/>
      </w:pPr>
      <w:r>
        <w:t>Pregunta guiada 7. Número de serie duplicado</w:t>
      </w:r>
    </w:p>
    <w:p>
      <w:r>
        <w:t>El INSERT fallaría porque num_serie tiene una restricción UNIQUE. Esta regla impide registrar dos equipos con el mismo número de serie.</w:t>
      </w:r>
    </w:p>
    <w:p>
      <w:pPr>
        <w:pStyle w:val="Heading2"/>
      </w:pPr>
      <w:r>
        <w:t>Pregunta guiada 8. Uso de WHERE en UPDATE</w:t>
      </w:r>
    </w:p>
    <w:p>
      <w:r>
        <w:t>WHERE limita el cambio al registro que cumple la condición. Si se omite, se actualizarían todos los usuarios de la tabla, lo que podría modificar datos incorrectamente.</w:t>
      </w:r>
    </w:p>
    <w:p>
      <w:pPr>
        <w:pStyle w:val="Heading2"/>
      </w:pPr>
      <w:r>
        <w:t>Pregunta guiada 9. INNER JOIN y equipos sin usuario</w:t>
      </w:r>
    </w:p>
    <w:p>
      <w:r>
        <w:t>No aparecerán los equipos cuyo id_usuario sea NULL o no tenga una coincidencia en Usuarios. Para incluirlos se cambia INNER JOIN por LEFT JOIN, manteniendo Equipos como tabla de la izquierda.</w:t>
      </w:r>
    </w:p>
    <w:p>
      <w:pPr>
        <w:pStyle w:val="Heading2"/>
      </w:pPr>
      <w:r>
        <w:t>Pregunta guiada 10. LEFT JOIN frente a INNER JOIN</w:t>
      </w:r>
    </w:p>
    <w:p>
      <w:r>
        <w:t>LEFT JOIN conserva los departamentos/usuarios aunque no tengan equipos, y COUNT(e.id_equipo) muestra cero. INNER JOIN solo muestra los que sí tienen coincidencias; por ello, los departamentos sin equipos no aparecerían.</w:t>
      </w:r>
    </w:p>
    <w:p>
      <w:pPr>
        <w:pStyle w:val="Heading2"/>
      </w:pPr>
      <w:r>
        <w:t>Pregunta guiada 11. Costo total por equipo</w:t>
      </w:r>
    </w:p>
    <w:p>
      <w:r>
        <w:t>La consulta suma el costo de los mantenimientos de cada equipo. LEFT JOIN y COALESCE permiten mostrar también equipos sin mantenimiento con total cero.</w:t>
      </w:r>
    </w:p>
    <w:p>
      <w:pPr>
        <w:pStyle w:val="Heading2"/>
      </w:pPr>
      <w:r>
        <w:t>Pregunta guiada 12. Filtro de sumas agrupadas</w:t>
      </w:r>
    </w:p>
    <w:p>
      <w:r>
        <w:t>Se utiliza HAVING después de GROUP BY, porque permite filtrar grupos con base en una función agregada como SUM. WHERE filtra filas antes de agrupar.</w:t>
      </w:r>
    </w:p>
    <w:p>
      <w:pPr>
        <w:spacing w:after="0" w:line="240" w:lineRule="auto"/>
        <w:ind w:left="230"/>
      </w:pPr>
      <w:r>
        <w:rPr>
          <w:rFonts w:ascii="Consolas" w:hAnsi="Consolas" w:eastAsia="Consolas"/>
          <w:color w:val="1C364B"/>
          <w:sz w:val="15"/>
        </w:rPr>
        <w:t>-- Pregunta 11: costo total de mantenimiento por equipo</w:t>
      </w:r>
    </w:p>
    <w:p>
      <w:pPr>
        <w:spacing w:after="0" w:line="240" w:lineRule="auto"/>
        <w:ind w:left="230"/>
      </w:pPr>
      <w:r>
        <w:rPr>
          <w:rFonts w:ascii="Consolas" w:hAnsi="Consolas" w:eastAsia="Consolas"/>
          <w:color w:val="1C364B"/>
          <w:sz w:val="15"/>
        </w:rPr>
        <w:t>SELECT e.id_equipo, e.num_serie, e.modelo,</w:t>
      </w:r>
    </w:p>
    <w:p>
      <w:pPr>
        <w:spacing w:after="0" w:line="240" w:lineRule="auto"/>
        <w:ind w:left="230"/>
      </w:pPr>
      <w:r>
        <w:rPr>
          <w:rFonts w:ascii="Consolas" w:hAnsi="Consolas" w:eastAsia="Consolas"/>
          <w:color w:val="1C364B"/>
          <w:sz w:val="15"/>
        </w:rPr>
        <w:t xml:space="preserve">       COALESCE(SUM(m.costo), 0) AS costo_total</w:t>
      </w:r>
    </w:p>
    <w:p>
      <w:pPr>
        <w:spacing w:after="0" w:line="240" w:lineRule="auto"/>
        <w:ind w:left="230"/>
      </w:pPr>
      <w:r>
        <w:rPr>
          <w:rFonts w:ascii="Consolas" w:hAnsi="Consolas" w:eastAsia="Consolas"/>
          <w:color w:val="1C364B"/>
          <w:sz w:val="15"/>
        </w:rPr>
        <w:t>FROM Equipos e</w:t>
      </w:r>
    </w:p>
    <w:p>
      <w:pPr>
        <w:spacing w:after="0" w:line="240" w:lineRule="auto"/>
        <w:ind w:left="230"/>
      </w:pPr>
      <w:r>
        <w:rPr>
          <w:rFonts w:ascii="Consolas" w:hAnsi="Consolas" w:eastAsia="Consolas"/>
          <w:color w:val="1C364B"/>
          <w:sz w:val="15"/>
        </w:rPr>
        <w:t>LEFT JOIN Mantenimientos m ON m.id_equipo = e.id_equipo</w:t>
      </w:r>
    </w:p>
    <w:p>
      <w:pPr>
        <w:spacing w:after="0" w:line="240" w:lineRule="auto"/>
        <w:ind w:left="230"/>
      </w:pPr>
      <w:r>
        <w:rPr>
          <w:rFonts w:ascii="Consolas" w:hAnsi="Consolas" w:eastAsia="Consolas"/>
          <w:color w:val="1C364B"/>
          <w:sz w:val="15"/>
        </w:rPr>
        <w:t>GROUP BY e.id_equipo, e.num_serie, e.modelo;</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Pregunta 12: filtrar grupos cuyo costo acumulado supere $100</w:t>
      </w:r>
    </w:p>
    <w:p>
      <w:pPr>
        <w:spacing w:after="0" w:line="240" w:lineRule="auto"/>
        <w:ind w:left="230"/>
      </w:pPr>
      <w:r>
        <w:rPr>
          <w:rFonts w:ascii="Consolas" w:hAnsi="Consolas" w:eastAsia="Consolas"/>
          <w:color w:val="1C364B"/>
          <w:sz w:val="15"/>
        </w:rPr>
        <w:t>SELECT e.id_equipo, e.num_serie, e.modelo, SUM(m.costo) AS costo_total</w:t>
      </w:r>
    </w:p>
    <w:p>
      <w:pPr>
        <w:spacing w:after="0" w:line="240" w:lineRule="auto"/>
        <w:ind w:left="230"/>
      </w:pPr>
      <w:r>
        <w:rPr>
          <w:rFonts w:ascii="Consolas" w:hAnsi="Consolas" w:eastAsia="Consolas"/>
          <w:color w:val="1C364B"/>
          <w:sz w:val="15"/>
        </w:rPr>
        <w:t>FROM Equipos e</w:t>
      </w:r>
    </w:p>
    <w:p>
      <w:pPr>
        <w:spacing w:after="0" w:line="240" w:lineRule="auto"/>
        <w:ind w:left="230"/>
      </w:pPr>
      <w:r>
        <w:rPr>
          <w:rFonts w:ascii="Consolas" w:hAnsi="Consolas" w:eastAsia="Consolas"/>
          <w:color w:val="1C364B"/>
          <w:sz w:val="15"/>
        </w:rPr>
        <w:t>INNER JOIN Mantenimientos m ON m.id_equipo = e.id_equipo</w:t>
      </w:r>
    </w:p>
    <w:p>
      <w:pPr>
        <w:spacing w:after="0" w:line="240" w:lineRule="auto"/>
        <w:ind w:left="230"/>
      </w:pPr>
      <w:r>
        <w:rPr>
          <w:rFonts w:ascii="Consolas" w:hAnsi="Consolas" w:eastAsia="Consolas"/>
          <w:color w:val="1C364B"/>
          <w:sz w:val="15"/>
        </w:rPr>
        <w:t>GROUP BY e.id_equipo, e.num_serie, e.modelo</w:t>
      </w:r>
    </w:p>
    <w:p>
      <w:pPr>
        <w:spacing w:after="0" w:line="240" w:lineRule="auto"/>
        <w:ind w:left="230"/>
      </w:pPr>
      <w:r>
        <w:rPr>
          <w:rFonts w:ascii="Consolas" w:hAnsi="Consolas" w:eastAsia="Consolas"/>
          <w:color w:val="1C364B"/>
          <w:sz w:val="15"/>
        </w:rPr>
        <w:t>HAVING SUM(m.costo) &gt; 100;</w:t>
      </w:r>
    </w:p>
    <w:p>
      <w:r>
        <w:br w:type="page"/>
      </w:r>
    </w:p>
    <w:p>
      <w:pPr>
        <w:pStyle w:val="Heading1"/>
      </w:pPr>
      <w:r>
        <w:t>Parte 2 · LabTrack Pro</w:t>
      </w:r>
    </w:p>
    <w:p>
      <w:pPr>
        <w:pStyle w:val="Heading2"/>
      </w:pPr>
      <w:r>
        <w:t>A. Propuesta del sistema y casos de uso</w:t>
      </w:r>
    </w:p>
    <w:p>
      <w:r>
        <w:t>Nombre: LabTrack Pro — Gestión de Equipos del Laboratorio de Cómputo.</w:t>
      </w:r>
    </w:p>
    <w:p>
      <w:r>
        <w:t>Descripción: sistema para registrar y consultar PCs, monitores, proyectores, switches y laptops del laboratorio universitario. Controla el inventario, el estado de cada equipo, los préstamos a alumnos y el historial de mantenimiento.</w:t>
      </w:r>
    </w:p>
    <w:p>
      <w:r>
        <w:t>Actores: Administrador del laboratorio, Técnico de soporte y Alumno prestatario.</w:t>
      </w:r>
    </w:p>
    <w:p>
      <w:r>
        <w:t>Información gestionada: número de inventario, tipo, marca, modelo y estado del equipo; matrícula, nombre, carrera y correo del alumno; fechas de préstamo y devolución; descripción, fecha, tipo y costo de mantenimiento.</w:t>
      </w:r>
    </w:p>
    <w:p>
      <w:r>
        <w:t>Procesos principales: registrar y actualizar equipos, consultar disponibilidad, entregar y recibir equipos, consultar historial de préstamos y registrar mantenimiento preventivo o correctivo.</w:t>
      </w:r>
    </w:p>
    <w:p>
      <w:pPr>
        <w:pStyle w:val="Heading3"/>
      </w:pPr>
      <w:r>
        <w:t>Casos de uso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5184"/>
        <w:gridCol w:w="3312"/>
      </w:tblGrid>
      <w:tr>
        <w:tc>
          <w:tcPr>
            <w:tcW w:type="dxa" w:w="3293"/>
            <w:shd w:fill="24476B"/>
          </w:tcPr>
          <w:p>
            <w:r>
              <w:rPr>
                <w:b/>
                <w:color w:val="FFFFFF"/>
                <w:sz w:val="17"/>
              </w:rPr>
              <w:t>Código</w:t>
            </w:r>
          </w:p>
        </w:tc>
        <w:tc>
          <w:tcPr>
            <w:tcW w:type="dxa" w:w="3293"/>
            <w:shd w:fill="24476B"/>
          </w:tcPr>
          <w:p>
            <w:r>
              <w:rPr>
                <w:b/>
                <w:color w:val="FFFFFF"/>
                <w:sz w:val="17"/>
              </w:rPr>
              <w:t>Caso de uso</w:t>
            </w:r>
          </w:p>
        </w:tc>
        <w:tc>
          <w:tcPr>
            <w:tcW w:type="dxa" w:w="3293"/>
            <w:shd w:fill="24476B"/>
          </w:tcPr>
          <w:p>
            <w:r>
              <w:rPr>
                <w:b/>
                <w:color w:val="FFFFFF"/>
                <w:sz w:val="17"/>
              </w:rPr>
              <w:t>Actores</w:t>
            </w:r>
          </w:p>
        </w:tc>
      </w:tr>
      <w:tr>
        <w:tc>
          <w:tcPr>
            <w:tcW w:type="dxa" w:w="1152"/>
            <w:vAlign w:val="center"/>
            <w:shd w:fill="F2F6FA"/>
          </w:tcPr>
          <w:p>
            <w:pPr>
              <w:spacing w:after="40"/>
            </w:pPr>
            <w:r>
              <w:rPr>
                <w:sz w:val="17"/>
              </w:rPr>
              <w:t>UC01</w:t>
            </w:r>
          </w:p>
        </w:tc>
        <w:tc>
          <w:tcPr>
            <w:tcW w:type="dxa" w:w="5184"/>
            <w:vAlign w:val="center"/>
            <w:shd w:fill="F2F6FA"/>
          </w:tcPr>
          <w:p>
            <w:pPr>
              <w:spacing w:after="40"/>
            </w:pPr>
            <w:r>
              <w:rPr>
                <w:sz w:val="17"/>
              </w:rPr>
              <w:t>Registrar equipo</w:t>
            </w:r>
          </w:p>
        </w:tc>
        <w:tc>
          <w:tcPr>
            <w:tcW w:type="dxa" w:w="3312"/>
            <w:vAlign w:val="center"/>
            <w:shd w:fill="F2F6FA"/>
          </w:tcPr>
          <w:p>
            <w:pPr>
              <w:spacing w:after="40"/>
            </w:pPr>
            <w:r>
              <w:rPr>
                <w:sz w:val="17"/>
              </w:rPr>
              <w:t>Administrador</w:t>
            </w:r>
          </w:p>
        </w:tc>
      </w:tr>
      <w:tr>
        <w:tc>
          <w:tcPr>
            <w:tcW w:type="dxa" w:w="1152"/>
            <w:vAlign w:val="center"/>
          </w:tcPr>
          <w:p>
            <w:pPr>
              <w:spacing w:after="40"/>
            </w:pPr>
            <w:r>
              <w:rPr>
                <w:sz w:val="17"/>
              </w:rPr>
              <w:t>UC02</w:t>
            </w:r>
          </w:p>
        </w:tc>
        <w:tc>
          <w:tcPr>
            <w:tcW w:type="dxa" w:w="5184"/>
            <w:vAlign w:val="center"/>
          </w:tcPr>
          <w:p>
            <w:pPr>
              <w:spacing w:after="40"/>
            </w:pPr>
            <w:r>
              <w:rPr>
                <w:sz w:val="17"/>
              </w:rPr>
              <w:t>Actualizar estado del equipo</w:t>
            </w:r>
          </w:p>
        </w:tc>
        <w:tc>
          <w:tcPr>
            <w:tcW w:type="dxa" w:w="3312"/>
            <w:vAlign w:val="center"/>
          </w:tcPr>
          <w:p>
            <w:pPr>
              <w:spacing w:after="40"/>
            </w:pPr>
            <w:r>
              <w:rPr>
                <w:sz w:val="17"/>
              </w:rPr>
              <w:t>Administrador, Técnico</w:t>
            </w:r>
          </w:p>
        </w:tc>
      </w:tr>
      <w:tr>
        <w:tc>
          <w:tcPr>
            <w:tcW w:type="dxa" w:w="1152"/>
            <w:vAlign w:val="center"/>
            <w:shd w:fill="F2F6FA"/>
          </w:tcPr>
          <w:p>
            <w:pPr>
              <w:spacing w:after="40"/>
            </w:pPr>
            <w:r>
              <w:rPr>
                <w:sz w:val="17"/>
              </w:rPr>
              <w:t>UC03</w:t>
            </w:r>
          </w:p>
        </w:tc>
        <w:tc>
          <w:tcPr>
            <w:tcW w:type="dxa" w:w="5184"/>
            <w:vAlign w:val="center"/>
            <w:shd w:fill="F2F6FA"/>
          </w:tcPr>
          <w:p>
            <w:pPr>
              <w:spacing w:after="40"/>
            </w:pPr>
            <w:r>
              <w:rPr>
                <w:sz w:val="17"/>
              </w:rPr>
              <w:t>Registrar préstamo</w:t>
            </w:r>
          </w:p>
        </w:tc>
        <w:tc>
          <w:tcPr>
            <w:tcW w:type="dxa" w:w="3312"/>
            <w:vAlign w:val="center"/>
            <w:shd w:fill="F2F6FA"/>
          </w:tcPr>
          <w:p>
            <w:pPr>
              <w:spacing w:after="40"/>
            </w:pPr>
            <w:r>
              <w:rPr>
                <w:sz w:val="17"/>
              </w:rPr>
              <w:t>Administrador, Técnico</w:t>
            </w:r>
          </w:p>
        </w:tc>
      </w:tr>
      <w:tr>
        <w:tc>
          <w:tcPr>
            <w:tcW w:type="dxa" w:w="1152"/>
            <w:vAlign w:val="center"/>
          </w:tcPr>
          <w:p>
            <w:pPr>
              <w:spacing w:after="40"/>
            </w:pPr>
            <w:r>
              <w:rPr>
                <w:sz w:val="17"/>
              </w:rPr>
              <w:t>UC04</w:t>
            </w:r>
          </w:p>
        </w:tc>
        <w:tc>
          <w:tcPr>
            <w:tcW w:type="dxa" w:w="5184"/>
            <w:vAlign w:val="center"/>
          </w:tcPr>
          <w:p>
            <w:pPr>
              <w:spacing w:after="40"/>
            </w:pPr>
            <w:r>
              <w:rPr>
                <w:sz w:val="17"/>
              </w:rPr>
              <w:t>Registrar devolución</w:t>
            </w:r>
          </w:p>
        </w:tc>
        <w:tc>
          <w:tcPr>
            <w:tcW w:type="dxa" w:w="3312"/>
            <w:vAlign w:val="center"/>
          </w:tcPr>
          <w:p>
            <w:pPr>
              <w:spacing w:after="40"/>
            </w:pPr>
            <w:r>
              <w:rPr>
                <w:sz w:val="17"/>
              </w:rPr>
              <w:t>Administrador, Técnico</w:t>
            </w:r>
          </w:p>
        </w:tc>
      </w:tr>
      <w:tr>
        <w:tc>
          <w:tcPr>
            <w:tcW w:type="dxa" w:w="1152"/>
            <w:vAlign w:val="center"/>
            <w:shd w:fill="F2F6FA"/>
          </w:tcPr>
          <w:p>
            <w:pPr>
              <w:spacing w:after="40"/>
            </w:pPr>
            <w:r>
              <w:rPr>
                <w:sz w:val="17"/>
              </w:rPr>
              <w:t>UC05</w:t>
            </w:r>
          </w:p>
        </w:tc>
        <w:tc>
          <w:tcPr>
            <w:tcW w:type="dxa" w:w="5184"/>
            <w:vAlign w:val="center"/>
            <w:shd w:fill="F2F6FA"/>
          </w:tcPr>
          <w:p>
            <w:pPr>
              <w:spacing w:after="40"/>
            </w:pPr>
            <w:r>
              <w:rPr>
                <w:sz w:val="17"/>
              </w:rPr>
              <w:t>Consultar disponibilidad</w:t>
            </w:r>
          </w:p>
        </w:tc>
        <w:tc>
          <w:tcPr>
            <w:tcW w:type="dxa" w:w="3312"/>
            <w:vAlign w:val="center"/>
            <w:shd w:fill="F2F6FA"/>
          </w:tcPr>
          <w:p>
            <w:pPr>
              <w:spacing w:after="40"/>
            </w:pPr>
            <w:r>
              <w:rPr>
                <w:sz w:val="17"/>
              </w:rPr>
              <w:t>Administrador, Técnico, Alumno</w:t>
            </w:r>
          </w:p>
        </w:tc>
      </w:tr>
      <w:tr>
        <w:tc>
          <w:tcPr>
            <w:tcW w:type="dxa" w:w="1152"/>
            <w:vAlign w:val="center"/>
          </w:tcPr>
          <w:p>
            <w:pPr>
              <w:spacing w:after="40"/>
            </w:pPr>
            <w:r>
              <w:rPr>
                <w:sz w:val="17"/>
              </w:rPr>
              <w:t>UC06</w:t>
            </w:r>
          </w:p>
        </w:tc>
        <w:tc>
          <w:tcPr>
            <w:tcW w:type="dxa" w:w="5184"/>
            <w:vAlign w:val="center"/>
          </w:tcPr>
          <w:p>
            <w:pPr>
              <w:spacing w:after="40"/>
            </w:pPr>
            <w:r>
              <w:rPr>
                <w:sz w:val="17"/>
              </w:rPr>
              <w:t>Consultar historial de préstamos</w:t>
            </w:r>
          </w:p>
        </w:tc>
        <w:tc>
          <w:tcPr>
            <w:tcW w:type="dxa" w:w="3312"/>
            <w:vAlign w:val="center"/>
          </w:tcPr>
          <w:p>
            <w:pPr>
              <w:spacing w:after="40"/>
            </w:pPr>
            <w:r>
              <w:rPr>
                <w:sz w:val="17"/>
              </w:rPr>
              <w:t>Administrador, Técnico</w:t>
            </w:r>
          </w:p>
        </w:tc>
      </w:tr>
      <w:tr>
        <w:tc>
          <w:tcPr>
            <w:tcW w:type="dxa" w:w="1152"/>
            <w:vAlign w:val="center"/>
            <w:shd w:fill="F2F6FA"/>
          </w:tcPr>
          <w:p>
            <w:pPr>
              <w:spacing w:after="40"/>
            </w:pPr>
            <w:r>
              <w:rPr>
                <w:sz w:val="17"/>
              </w:rPr>
              <w:t>UC07</w:t>
            </w:r>
          </w:p>
        </w:tc>
        <w:tc>
          <w:tcPr>
            <w:tcW w:type="dxa" w:w="5184"/>
            <w:vAlign w:val="center"/>
            <w:shd w:fill="F2F6FA"/>
          </w:tcPr>
          <w:p>
            <w:pPr>
              <w:spacing w:after="40"/>
            </w:pPr>
            <w:r>
              <w:rPr>
                <w:sz w:val="17"/>
              </w:rPr>
              <w:t>Registrar mantenimiento</w:t>
            </w:r>
          </w:p>
        </w:tc>
        <w:tc>
          <w:tcPr>
            <w:tcW w:type="dxa" w:w="3312"/>
            <w:vAlign w:val="center"/>
            <w:shd w:fill="F2F6FA"/>
          </w:tcPr>
          <w:p>
            <w:pPr>
              <w:spacing w:after="40"/>
            </w:pPr>
            <w:r>
              <w:rPr>
                <w:sz w:val="17"/>
              </w:rPr>
              <w:t>Técnico</w:t>
            </w:r>
          </w:p>
        </w:tc>
      </w:tr>
      <w:tr>
        <w:tc>
          <w:tcPr>
            <w:tcW w:type="dxa" w:w="1152"/>
            <w:vAlign w:val="center"/>
          </w:tcPr>
          <w:p>
            <w:pPr>
              <w:spacing w:after="40"/>
            </w:pPr>
            <w:r>
              <w:rPr>
                <w:sz w:val="17"/>
              </w:rPr>
              <w:t>UC08</w:t>
            </w:r>
          </w:p>
        </w:tc>
        <w:tc>
          <w:tcPr>
            <w:tcW w:type="dxa" w:w="5184"/>
            <w:vAlign w:val="center"/>
          </w:tcPr>
          <w:p>
            <w:pPr>
              <w:spacing w:after="40"/>
            </w:pPr>
            <w:r>
              <w:rPr>
                <w:sz w:val="17"/>
              </w:rPr>
              <w:t>Consultar reportes de inventario y mantenimiento</w:t>
            </w:r>
          </w:p>
        </w:tc>
        <w:tc>
          <w:tcPr>
            <w:tcW w:type="dxa" w:w="3312"/>
            <w:vAlign w:val="center"/>
          </w:tcPr>
          <w:p>
            <w:pPr>
              <w:spacing w:after="40"/>
            </w:pPr>
            <w:r>
              <w:rPr>
                <w:sz w:val="17"/>
              </w:rPr>
              <w:t>Administrador, Técnico</w:t>
            </w:r>
          </w:p>
        </w:tc>
      </w:tr>
    </w:tbl>
    <w:p>
      <w:pPr>
        <w:spacing w:after="20"/>
      </w:pPr>
    </w:p>
    <w:p>
      <w:pPr>
        <w:pStyle w:val="Heading3"/>
      </w:pPr>
      <w:r>
        <w:t>Matriz Actor–Caso de Uso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965"/>
        <w:gridCol w:w="965"/>
        <w:gridCol w:w="965"/>
        <w:gridCol w:w="965"/>
        <w:gridCol w:w="965"/>
        <w:gridCol w:w="965"/>
        <w:gridCol w:w="965"/>
        <w:gridCol w:w="965"/>
      </w:tblGrid>
      <w:tr>
        <w:tc>
          <w:tcPr>
            <w:tcW w:type="dxa" w:w="1098"/>
            <w:shd w:fill="24476B"/>
          </w:tcPr>
          <w:p>
            <w:r>
              <w:rPr>
                <w:b/>
                <w:color w:val="FFFFFF"/>
                <w:sz w:val="16"/>
              </w:rPr>
              <w:t>Actor</w:t>
            </w:r>
          </w:p>
        </w:tc>
        <w:tc>
          <w:tcPr>
            <w:tcW w:type="dxa" w:w="1098"/>
            <w:shd w:fill="24476B"/>
          </w:tcPr>
          <w:p>
            <w:r>
              <w:rPr>
                <w:b/>
                <w:color w:val="FFFFFF"/>
                <w:sz w:val="16"/>
              </w:rPr>
              <w:t>UC01</w:t>
            </w:r>
          </w:p>
        </w:tc>
        <w:tc>
          <w:tcPr>
            <w:tcW w:type="dxa" w:w="1098"/>
            <w:shd w:fill="24476B"/>
          </w:tcPr>
          <w:p>
            <w:r>
              <w:rPr>
                <w:b/>
                <w:color w:val="FFFFFF"/>
                <w:sz w:val="16"/>
              </w:rPr>
              <w:t>UC02</w:t>
            </w:r>
          </w:p>
        </w:tc>
        <w:tc>
          <w:tcPr>
            <w:tcW w:type="dxa" w:w="1098"/>
            <w:shd w:fill="24476B"/>
          </w:tcPr>
          <w:p>
            <w:r>
              <w:rPr>
                <w:b/>
                <w:color w:val="FFFFFF"/>
                <w:sz w:val="16"/>
              </w:rPr>
              <w:t>UC03</w:t>
            </w:r>
          </w:p>
        </w:tc>
        <w:tc>
          <w:tcPr>
            <w:tcW w:type="dxa" w:w="1098"/>
            <w:shd w:fill="24476B"/>
          </w:tcPr>
          <w:p>
            <w:r>
              <w:rPr>
                <w:b/>
                <w:color w:val="FFFFFF"/>
                <w:sz w:val="16"/>
              </w:rPr>
              <w:t>UC04</w:t>
            </w:r>
          </w:p>
        </w:tc>
        <w:tc>
          <w:tcPr>
            <w:tcW w:type="dxa" w:w="1098"/>
            <w:shd w:fill="24476B"/>
          </w:tcPr>
          <w:p>
            <w:r>
              <w:rPr>
                <w:b/>
                <w:color w:val="FFFFFF"/>
                <w:sz w:val="16"/>
              </w:rPr>
              <w:t>UC05</w:t>
            </w:r>
          </w:p>
        </w:tc>
        <w:tc>
          <w:tcPr>
            <w:tcW w:type="dxa" w:w="1098"/>
            <w:shd w:fill="24476B"/>
          </w:tcPr>
          <w:p>
            <w:r>
              <w:rPr>
                <w:b/>
                <w:color w:val="FFFFFF"/>
                <w:sz w:val="16"/>
              </w:rPr>
              <w:t>UC06</w:t>
            </w:r>
          </w:p>
        </w:tc>
        <w:tc>
          <w:tcPr>
            <w:tcW w:type="dxa" w:w="1098"/>
            <w:shd w:fill="24476B"/>
          </w:tcPr>
          <w:p>
            <w:r>
              <w:rPr>
                <w:b/>
                <w:color w:val="FFFFFF"/>
                <w:sz w:val="16"/>
              </w:rPr>
              <w:t>UC07</w:t>
            </w:r>
          </w:p>
        </w:tc>
        <w:tc>
          <w:tcPr>
            <w:tcW w:type="dxa" w:w="1098"/>
            <w:shd w:fill="24476B"/>
          </w:tcPr>
          <w:p>
            <w:r>
              <w:rPr>
                <w:b/>
                <w:color w:val="FFFFFF"/>
                <w:sz w:val="16"/>
              </w:rPr>
              <w:t>UC08</w:t>
            </w:r>
          </w:p>
        </w:tc>
      </w:tr>
      <w:tr>
        <w:tc>
          <w:tcPr>
            <w:tcW w:type="dxa" w:w="1800"/>
            <w:vAlign w:val="center"/>
            <w:shd w:fill="F2F6FA"/>
          </w:tcPr>
          <w:p>
            <w:pPr>
              <w:spacing w:after="40"/>
            </w:pPr>
            <w:r>
              <w:rPr>
                <w:sz w:val="16"/>
              </w:rPr>
              <w:t>Administrador</w:t>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r>
          </w:p>
        </w:tc>
        <w:tc>
          <w:tcPr>
            <w:tcW w:type="dxa" w:w="965"/>
            <w:vAlign w:val="center"/>
            <w:shd w:fill="F2F6FA"/>
          </w:tcPr>
          <w:p>
            <w:pPr>
              <w:spacing w:after="40"/>
            </w:pPr>
            <w:r>
              <w:rPr>
                <w:sz w:val="16"/>
              </w:rPr>
              <w:t>X</w:t>
            </w:r>
          </w:p>
        </w:tc>
      </w:tr>
      <w:tr>
        <w:tc>
          <w:tcPr>
            <w:tcW w:type="dxa" w:w="1800"/>
            <w:vAlign w:val="center"/>
          </w:tcPr>
          <w:p>
            <w:pPr>
              <w:spacing w:after="40"/>
            </w:pPr>
            <w:r>
              <w:rPr>
                <w:sz w:val="16"/>
              </w:rPr>
              <w:t>Técnico</w:t>
            </w:r>
          </w:p>
        </w:tc>
        <w:tc>
          <w:tcPr>
            <w:tcW w:type="dxa" w:w="965"/>
            <w:vAlign w:val="center"/>
          </w:tcPr>
          <w:p>
            <w:pPr>
              <w:spacing w:after="40"/>
            </w:pPr>
            <w:r>
              <w:rPr>
                <w:sz w:val="16"/>
              </w:rPr>
            </w:r>
          </w:p>
        </w:tc>
        <w:tc>
          <w:tcPr>
            <w:tcW w:type="dxa" w:w="965"/>
            <w:vAlign w:val="center"/>
          </w:tcPr>
          <w:p>
            <w:pPr>
              <w:spacing w:after="40"/>
            </w:pPr>
            <w:r>
              <w:rPr>
                <w:sz w:val="16"/>
              </w:rPr>
              <w:t>X</w:t>
            </w:r>
          </w:p>
        </w:tc>
        <w:tc>
          <w:tcPr>
            <w:tcW w:type="dxa" w:w="965"/>
            <w:vAlign w:val="center"/>
          </w:tcPr>
          <w:p>
            <w:pPr>
              <w:spacing w:after="40"/>
            </w:pPr>
            <w:r>
              <w:rPr>
                <w:sz w:val="16"/>
              </w:rPr>
              <w:t>X</w:t>
            </w:r>
          </w:p>
        </w:tc>
        <w:tc>
          <w:tcPr>
            <w:tcW w:type="dxa" w:w="965"/>
            <w:vAlign w:val="center"/>
          </w:tcPr>
          <w:p>
            <w:pPr>
              <w:spacing w:after="40"/>
            </w:pPr>
            <w:r>
              <w:rPr>
                <w:sz w:val="16"/>
              </w:rPr>
              <w:t>X</w:t>
            </w:r>
          </w:p>
        </w:tc>
        <w:tc>
          <w:tcPr>
            <w:tcW w:type="dxa" w:w="965"/>
            <w:vAlign w:val="center"/>
          </w:tcPr>
          <w:p>
            <w:pPr>
              <w:spacing w:after="40"/>
            </w:pPr>
            <w:r>
              <w:rPr>
                <w:sz w:val="16"/>
              </w:rPr>
              <w:t>X</w:t>
            </w:r>
          </w:p>
        </w:tc>
        <w:tc>
          <w:tcPr>
            <w:tcW w:type="dxa" w:w="965"/>
            <w:vAlign w:val="center"/>
          </w:tcPr>
          <w:p>
            <w:pPr>
              <w:spacing w:after="40"/>
            </w:pPr>
            <w:r>
              <w:rPr>
                <w:sz w:val="16"/>
              </w:rPr>
              <w:t>X</w:t>
            </w:r>
          </w:p>
        </w:tc>
        <w:tc>
          <w:tcPr>
            <w:tcW w:type="dxa" w:w="965"/>
            <w:vAlign w:val="center"/>
          </w:tcPr>
          <w:p>
            <w:pPr>
              <w:spacing w:after="40"/>
            </w:pPr>
            <w:r>
              <w:rPr>
                <w:sz w:val="16"/>
              </w:rPr>
              <w:t>X</w:t>
            </w:r>
          </w:p>
        </w:tc>
        <w:tc>
          <w:tcPr>
            <w:tcW w:type="dxa" w:w="965"/>
            <w:vAlign w:val="center"/>
          </w:tcPr>
          <w:p>
            <w:pPr>
              <w:spacing w:after="40"/>
            </w:pPr>
            <w:r>
              <w:rPr>
                <w:sz w:val="16"/>
              </w:rPr>
              <w:t>X</w:t>
            </w:r>
          </w:p>
        </w:tc>
      </w:tr>
      <w:tr>
        <w:tc>
          <w:tcPr>
            <w:tcW w:type="dxa" w:w="1800"/>
            <w:vAlign w:val="center"/>
            <w:shd w:fill="F2F6FA"/>
          </w:tcPr>
          <w:p>
            <w:pPr>
              <w:spacing w:after="40"/>
            </w:pPr>
            <w:r>
              <w:rPr>
                <w:sz w:val="16"/>
              </w:rPr>
              <w:t>Alumno</w:t>
            </w:r>
          </w:p>
        </w:tc>
        <w:tc>
          <w:tcPr>
            <w:tcW w:type="dxa" w:w="965"/>
            <w:vAlign w:val="center"/>
            <w:shd w:fill="F2F6FA"/>
          </w:tcPr>
          <w:p>
            <w:pPr>
              <w:spacing w:after="40"/>
            </w:pPr>
            <w:r>
              <w:rPr>
                <w:sz w:val="16"/>
              </w:rPr>
            </w:r>
          </w:p>
        </w:tc>
        <w:tc>
          <w:tcPr>
            <w:tcW w:type="dxa" w:w="965"/>
            <w:vAlign w:val="center"/>
            <w:shd w:fill="F2F6FA"/>
          </w:tcPr>
          <w:p>
            <w:pPr>
              <w:spacing w:after="40"/>
            </w:pPr>
            <w:r>
              <w:rPr>
                <w:sz w:val="16"/>
              </w:rPr>
            </w:r>
          </w:p>
        </w:tc>
        <w:tc>
          <w:tcPr>
            <w:tcW w:type="dxa" w:w="965"/>
            <w:vAlign w:val="center"/>
            <w:shd w:fill="F2F6FA"/>
          </w:tcPr>
          <w:p>
            <w:pPr>
              <w:spacing w:after="40"/>
            </w:pPr>
            <w:r>
              <w:rPr>
                <w:sz w:val="16"/>
              </w:rPr>
            </w:r>
          </w:p>
        </w:tc>
        <w:tc>
          <w:tcPr>
            <w:tcW w:type="dxa" w:w="965"/>
            <w:vAlign w:val="center"/>
            <w:shd w:fill="F2F6FA"/>
          </w:tcPr>
          <w:p>
            <w:pPr>
              <w:spacing w:after="40"/>
            </w:pPr>
            <w:r>
              <w:rPr>
                <w:sz w:val="16"/>
              </w:rPr>
            </w:r>
          </w:p>
        </w:tc>
        <w:tc>
          <w:tcPr>
            <w:tcW w:type="dxa" w:w="965"/>
            <w:vAlign w:val="center"/>
            <w:shd w:fill="F2F6FA"/>
          </w:tcPr>
          <w:p>
            <w:pPr>
              <w:spacing w:after="40"/>
            </w:pPr>
            <w:r>
              <w:rPr>
                <w:sz w:val="16"/>
              </w:rPr>
              <w:t>X</w:t>
            </w:r>
          </w:p>
        </w:tc>
        <w:tc>
          <w:tcPr>
            <w:tcW w:type="dxa" w:w="965"/>
            <w:vAlign w:val="center"/>
            <w:shd w:fill="F2F6FA"/>
          </w:tcPr>
          <w:p>
            <w:pPr>
              <w:spacing w:after="40"/>
            </w:pPr>
            <w:r>
              <w:rPr>
                <w:sz w:val="16"/>
              </w:rPr>
            </w:r>
          </w:p>
        </w:tc>
        <w:tc>
          <w:tcPr>
            <w:tcW w:type="dxa" w:w="965"/>
            <w:vAlign w:val="center"/>
            <w:shd w:fill="F2F6FA"/>
          </w:tcPr>
          <w:p>
            <w:pPr>
              <w:spacing w:after="40"/>
            </w:pPr>
            <w:r>
              <w:rPr>
                <w:sz w:val="16"/>
              </w:rPr>
            </w:r>
          </w:p>
        </w:tc>
        <w:tc>
          <w:tcPr>
            <w:tcW w:type="dxa" w:w="965"/>
            <w:vAlign w:val="center"/>
            <w:shd w:fill="F2F6FA"/>
          </w:tcPr>
          <w:p>
            <w:pPr>
              <w:spacing w:after="40"/>
            </w:pPr>
            <w:r>
              <w:rPr>
                <w:sz w:val="16"/>
              </w:rPr>
            </w:r>
          </w:p>
        </w:tc>
      </w:tr>
    </w:tbl>
    <w:p>
      <w:pPr>
        <w:spacing w:after="20"/>
      </w:pPr>
    </w:p>
    <w:p>
      <w:r>
        <w:t>Representación textual del diagrama UML: Administrador → UC01, UC02, UC03, UC04, UC05, UC06 y UC08. Técnico → UC02, UC03, UC04, UC05, UC06, UC07 y UC08. Alumno → UC05. Todos los casos se realizan dentro del límite del sistema LabTrack Pro.</w:t>
      </w:r>
    </w:p>
    <w:p>
      <w:r>
        <w:br w:type="page"/>
      </w:r>
    </w:p>
    <w:p>
      <w:pPr>
        <w:pStyle w:val="Heading2"/>
      </w:pPr>
      <w:r>
        <w:t>B. Modelo entidad-relación y claves</w:t>
      </w:r>
    </w:p>
    <w:p>
      <w:r>
        <w:t>Entidades y atributos principales: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c>
          <w:tcPr>
            <w:tcW w:type="dxa" w:w="4939"/>
            <w:shd w:fill="24476B"/>
          </w:tcPr>
          <w:p>
            <w:r>
              <w:rPr>
                <w:b/>
                <w:color w:val="FFFFFF"/>
                <w:sz w:val="17"/>
              </w:rPr>
              <w:t>Entidad</w:t>
            </w:r>
          </w:p>
        </w:tc>
        <w:tc>
          <w:tcPr>
            <w:tcW w:type="dxa" w:w="4939"/>
            <w:shd w:fill="24476B"/>
          </w:tcPr>
          <w:p>
            <w:r>
              <w:rPr>
                <w:b/>
                <w:color w:val="FFFFFF"/>
                <w:sz w:val="17"/>
              </w:rPr>
              <w:t>Atributos principales</w:t>
            </w:r>
          </w:p>
        </w:tc>
      </w:tr>
      <w:tr>
        <w:tc>
          <w:tcPr>
            <w:tcW w:type="dxa" w:w="2016"/>
            <w:vAlign w:val="center"/>
            <w:shd w:fill="F2F6FA"/>
          </w:tcPr>
          <w:p>
            <w:pPr>
              <w:spacing w:after="40"/>
            </w:pPr>
            <w:r>
              <w:rPr>
                <w:sz w:val="17"/>
              </w:rPr>
              <w:t>ALUMNO</w:t>
            </w:r>
          </w:p>
        </w:tc>
        <w:tc>
          <w:tcPr>
            <w:tcW w:type="dxa" w:w="7920"/>
            <w:vAlign w:val="center"/>
            <w:shd w:fill="F2F6FA"/>
          </w:tcPr>
          <w:p>
            <w:pPr>
              <w:spacing w:after="40"/>
            </w:pPr>
            <w:r>
              <w:rPr>
                <w:sz w:val="17"/>
              </w:rPr>
              <w:t>PK id_alumno; matricula UNIQUE; nombre; carrera; correo UNIQUE; fecha_registro.</w:t>
            </w:r>
          </w:p>
        </w:tc>
      </w:tr>
      <w:tr>
        <w:tc>
          <w:tcPr>
            <w:tcW w:type="dxa" w:w="2016"/>
            <w:vAlign w:val="center"/>
          </w:tcPr>
          <w:p>
            <w:pPr>
              <w:spacing w:after="40"/>
            </w:pPr>
            <w:r>
              <w:rPr>
                <w:sz w:val="17"/>
              </w:rPr>
              <w:t>EQUIPO_LAB</w:t>
            </w:r>
          </w:p>
        </w:tc>
        <w:tc>
          <w:tcPr>
            <w:tcW w:type="dxa" w:w="7920"/>
            <w:vAlign w:val="center"/>
          </w:tcPr>
          <w:p>
            <w:pPr>
              <w:spacing w:after="40"/>
            </w:pPr>
            <w:r>
              <w:rPr>
                <w:sz w:val="17"/>
              </w:rPr>
              <w:t>PK id_equipo; num_inventario UNIQUE; tipo; marca; modelo; estado.</w:t>
            </w:r>
          </w:p>
        </w:tc>
      </w:tr>
      <w:tr>
        <w:tc>
          <w:tcPr>
            <w:tcW w:type="dxa" w:w="2016"/>
            <w:vAlign w:val="center"/>
            <w:shd w:fill="F2F6FA"/>
          </w:tcPr>
          <w:p>
            <w:pPr>
              <w:spacing w:after="40"/>
            </w:pPr>
            <w:r>
              <w:rPr>
                <w:sz w:val="17"/>
              </w:rPr>
              <w:t>PRESTAMO</w:t>
            </w:r>
          </w:p>
        </w:tc>
        <w:tc>
          <w:tcPr>
            <w:tcW w:type="dxa" w:w="7920"/>
            <w:vAlign w:val="center"/>
            <w:shd w:fill="F2F6FA"/>
          </w:tcPr>
          <w:p>
            <w:pPr>
              <w:spacing w:after="40"/>
            </w:pPr>
            <w:r>
              <w:rPr>
                <w:sz w:val="17"/>
              </w:rPr>
              <w:t>PK id_prestamo; fecha_prestamo; fecha_devolucion; FK id_equipo; FK id_alumno.</w:t>
            </w:r>
          </w:p>
        </w:tc>
      </w:tr>
      <w:tr>
        <w:tc>
          <w:tcPr>
            <w:tcW w:type="dxa" w:w="2016"/>
            <w:vAlign w:val="center"/>
          </w:tcPr>
          <w:p>
            <w:pPr>
              <w:spacing w:after="40"/>
            </w:pPr>
            <w:r>
              <w:rPr>
                <w:sz w:val="17"/>
              </w:rPr>
              <w:t>MANTENIMIENTO</w:t>
            </w:r>
          </w:p>
        </w:tc>
        <w:tc>
          <w:tcPr>
            <w:tcW w:type="dxa" w:w="7920"/>
            <w:vAlign w:val="center"/>
          </w:tcPr>
          <w:p>
            <w:pPr>
              <w:spacing w:after="40"/>
            </w:pPr>
            <w:r>
              <w:rPr>
                <w:sz w:val="17"/>
              </w:rPr>
              <w:t>PK id_mantenimiento; fecha; descripcion; costo; tipo_mant; FK id_equipo.</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5328"/>
      </w:tblGrid>
      <w:tr>
        <w:tc>
          <w:tcPr>
            <w:tcW w:type="dxa" w:w="3293"/>
            <w:shd w:fill="24476B"/>
          </w:tcPr>
          <w:p>
            <w:r>
              <w:rPr>
                <w:b/>
                <w:color w:val="FFFFFF"/>
                <w:sz w:val="16"/>
              </w:rPr>
              <w:t>Relación</w:t>
            </w:r>
          </w:p>
        </w:tc>
        <w:tc>
          <w:tcPr>
            <w:tcW w:type="dxa" w:w="3293"/>
            <w:shd w:fill="24476B"/>
          </w:tcPr>
          <w:p>
            <w:r>
              <w:rPr>
                <w:b/>
                <w:color w:val="FFFFFF"/>
                <w:sz w:val="16"/>
              </w:rPr>
              <w:t>Cardinalidad</w:t>
            </w:r>
          </w:p>
        </w:tc>
        <w:tc>
          <w:tcPr>
            <w:tcW w:type="dxa" w:w="3293"/>
            <w:shd w:fill="24476B"/>
          </w:tcPr>
          <w:p>
            <w:r>
              <w:rPr>
                <w:b/>
                <w:color w:val="FFFFFF"/>
                <w:sz w:val="16"/>
              </w:rPr>
              <w:t>Regla</w:t>
            </w:r>
          </w:p>
        </w:tc>
      </w:tr>
      <w:tr>
        <w:tc>
          <w:tcPr>
            <w:tcW w:type="dxa" w:w="2232"/>
            <w:vAlign w:val="center"/>
            <w:shd w:fill="F2F6FA"/>
          </w:tcPr>
          <w:p>
            <w:pPr>
              <w:spacing w:after="40"/>
            </w:pPr>
            <w:r>
              <w:rPr>
                <w:sz w:val="16"/>
              </w:rPr>
              <w:t>ALUMNO — PRESTAMO</w:t>
            </w:r>
          </w:p>
        </w:tc>
        <w:tc>
          <w:tcPr>
            <w:tcW w:type="dxa" w:w="2376"/>
            <w:vAlign w:val="center"/>
            <w:shd w:fill="F2F6FA"/>
          </w:tcPr>
          <w:p>
            <w:pPr>
              <w:spacing w:after="40"/>
            </w:pPr>
            <w:r>
              <w:rPr>
                <w:sz w:val="16"/>
              </w:rPr>
              <w:t>ALUMNO 1 : 0..N PRESTAMO</w:t>
            </w:r>
          </w:p>
        </w:tc>
        <w:tc>
          <w:tcPr>
            <w:tcW w:type="dxa" w:w="5328"/>
            <w:vAlign w:val="center"/>
            <w:shd w:fill="F2F6FA"/>
          </w:tcPr>
          <w:p>
            <w:pPr>
              <w:spacing w:after="40"/>
            </w:pPr>
            <w:r>
              <w:rPr>
                <w:sz w:val="16"/>
              </w:rPr>
              <w:t>Cada préstamo corresponde a un alumno; un alumno puede tener varios préstamos.</w:t>
            </w:r>
          </w:p>
        </w:tc>
      </w:tr>
      <w:tr>
        <w:tc>
          <w:tcPr>
            <w:tcW w:type="dxa" w:w="2232"/>
            <w:vAlign w:val="center"/>
          </w:tcPr>
          <w:p>
            <w:pPr>
              <w:spacing w:after="40"/>
            </w:pPr>
            <w:r>
              <w:rPr>
                <w:sz w:val="16"/>
              </w:rPr>
              <w:t>EQUIPO_LAB — PRESTAMO</w:t>
            </w:r>
          </w:p>
        </w:tc>
        <w:tc>
          <w:tcPr>
            <w:tcW w:type="dxa" w:w="2376"/>
            <w:vAlign w:val="center"/>
          </w:tcPr>
          <w:p>
            <w:pPr>
              <w:spacing w:after="40"/>
            </w:pPr>
            <w:r>
              <w:rPr>
                <w:sz w:val="16"/>
              </w:rPr>
              <w:t>EQUIPO 1 : 0..N PRESTAMO</w:t>
            </w:r>
          </w:p>
        </w:tc>
        <w:tc>
          <w:tcPr>
            <w:tcW w:type="dxa" w:w="5328"/>
            <w:vAlign w:val="center"/>
          </w:tcPr>
          <w:p>
            <w:pPr>
              <w:spacing w:after="40"/>
            </w:pPr>
            <w:r>
              <w:rPr>
                <w:sz w:val="16"/>
              </w:rPr>
              <w:t>Cada préstamo corresponde a un equipo; el historial de un equipo puede tener varios préstamos.</w:t>
            </w:r>
          </w:p>
        </w:tc>
      </w:tr>
      <w:tr>
        <w:tc>
          <w:tcPr>
            <w:tcW w:type="dxa" w:w="2232"/>
            <w:vAlign w:val="center"/>
            <w:shd w:fill="F2F6FA"/>
          </w:tcPr>
          <w:p>
            <w:pPr>
              <w:spacing w:after="40"/>
            </w:pPr>
            <w:r>
              <w:rPr>
                <w:sz w:val="16"/>
              </w:rPr>
              <w:t>EQUIPO_LAB — MANTENIMIENTO</w:t>
            </w:r>
          </w:p>
        </w:tc>
        <w:tc>
          <w:tcPr>
            <w:tcW w:type="dxa" w:w="2376"/>
            <w:vAlign w:val="center"/>
            <w:shd w:fill="F2F6FA"/>
          </w:tcPr>
          <w:p>
            <w:pPr>
              <w:spacing w:after="40"/>
            </w:pPr>
            <w:r>
              <w:rPr>
                <w:sz w:val="16"/>
              </w:rPr>
              <w:t>EQUIPO 1 : 0..N MANTENIMIENTO</w:t>
            </w:r>
          </w:p>
        </w:tc>
        <w:tc>
          <w:tcPr>
            <w:tcW w:type="dxa" w:w="5328"/>
            <w:vAlign w:val="center"/>
            <w:shd w:fill="F2F6FA"/>
          </w:tcPr>
          <w:p>
            <w:pPr>
              <w:spacing w:after="40"/>
            </w:pPr>
            <w:r>
              <w:rPr>
                <w:sz w:val="16"/>
              </w:rPr>
              <w:t>Cada mantenimiento corresponde a un equipo; un equipo puede no tener o tener varios mantenimientos.</w:t>
            </w:r>
          </w:p>
        </w:tc>
      </w:tr>
    </w:tbl>
    <w:p>
      <w:pPr>
        <w:spacing w:after="20"/>
      </w:pPr>
    </w:p>
    <w:p>
      <w:r>
        <w:t>Representación Crow’s Foot en texto: ALUMNO ||——o{ PRESTAMO; EQUIPO_LAB ||——o{ PRESTAMO; EQUIPO_LAB ||——o{ MANTENIMIENTO. El círculo indica cero y la pata de cuervo indica muchos.</w:t>
      </w:r>
    </w:p>
    <w:p>
      <w:pPr>
        <w:pStyle w:val="Heading3"/>
      </w:pPr>
      <w:r>
        <w:t>Justificación de claves y restricciones</w:t>
      </w:r>
    </w:p>
    <w:p>
      <w:r>
        <w:t>Cada tabla usa un identificador entero AUTO_INCREMENT como clave primaria porque es único, estable y sencillo de referenciar. Matrícula, correo y número de inventario son UNIQUE porque identifican datos que no deben repetirse. Las claves foráneas de PRESTAMO apuntan a ALUMNO y EQUIPO_LAB; la de MANTENIMIENTO apunta a EQUIPO_LAB.</w:t>
      </w:r>
    </w:p>
    <w:p>
      <w:r>
        <w:t>Las relaciones usan ON DELETE RESTRICT para impedir que se borre un alumno o equipo si existe historial dependiente. Así se conservan los préstamos y mantenimientos para auditoría. Si el alumno o equipo no tiene registros dependientes, puede eliminarse. ON UPDATE CASCADE propaga cualquier cambio de identificador a sus registros relacionados.</w:t>
      </w:r>
    </w:p>
    <w:p>
      <w:r>
        <w:t>El diseño cumple 3FN: cada entidad representa un concepto; los atributos dependen de la clave de su propia tabla; los datos del alumno y del equipo no se repiten en cada préstamo, y los datos de mantenimiento se guardan por separado. Los valores tipo, estado y tipo_mant describen sus respectivas entidades y no dependen de otros atributos no clave.</w:t>
      </w:r>
    </w:p>
    <w:p>
      <w:pPr>
        <w:pStyle w:val="Heading2"/>
      </w:pPr>
      <w:r>
        <w:t>C. Consultas DDL</w:t>
      </w:r>
    </w:p>
    <w:p>
      <w:r>
        <w:t>El script crea LabTrackDB y cuatro tablas con InnoDB y utf8mb4. Define claves primarias, foráneas, restricciones UNIQUE, valores DEFAULT, costo no negativo y reglas ON DELETE / ON UPDATE. El archivo LabTrack_Pro.sql contiene el script ejecutable completo.</w:t>
      </w:r>
    </w:p>
    <w:p>
      <w:pPr>
        <w:pStyle w:val="Heading2"/>
      </w:pPr>
      <w:r>
        <w:t>D. Consultas DML</w:t>
      </w:r>
    </w:p>
    <w:p>
      <w:r>
        <w:t>El script agrega cuatro alumnos, seis equipos, ocho préstamos y cinco mantenimientos de prueba. Incluye un UPDATE dirigido a un alumno, un UPDATE que modifica varios equipos disponibles, un DELETE seguro para un alumno sin préstamos y dos SELECT sencillos: uno con WHERE y otro con ORDER BY.</w:t>
      </w:r>
    </w:p>
    <w:p>
      <w:r>
        <w:t>La eliminación se restringe mediante NOT EXISTS y las claves foráneas también impiden borrar alumnos con préstamos. De esta forma se elimina solo un registro sin historial asociado.</w:t>
      </w:r>
    </w:p>
    <w:p>
      <w:pPr>
        <w:pStyle w:val="Heading2"/>
      </w:pPr>
      <w:r>
        <w:t>E. Retos de consultas DML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496"/>
      </w:tblGrid>
      <w:tr>
        <w:tc>
          <w:tcPr>
            <w:tcW w:type="dxa" w:w="4939"/>
            <w:shd w:fill="24476B"/>
          </w:tcPr>
          <w:p>
            <w:r>
              <w:rPr>
                <w:b/>
                <w:color w:val="FFFFFF"/>
                <w:sz w:val="17"/>
              </w:rPr>
              <w:t>Reto</w:t>
            </w:r>
          </w:p>
        </w:tc>
        <w:tc>
          <w:tcPr>
            <w:tcW w:type="dxa" w:w="4939"/>
            <w:shd w:fill="24476B"/>
          </w:tcPr>
          <w:p>
            <w:r>
              <w:rPr>
                <w:b/>
                <w:color w:val="FFFFFF"/>
                <w:sz w:val="17"/>
              </w:rPr>
              <w:t>Consulta y resultado esperado</w:t>
            </w:r>
          </w:p>
        </w:tc>
      </w:tr>
      <w:tr>
        <w:tc>
          <w:tcPr>
            <w:tcW w:type="dxa" w:w="1440"/>
            <w:vAlign w:val="center"/>
            <w:shd w:fill="F2F6FA"/>
          </w:tcPr>
          <w:p>
            <w:pPr>
              <w:spacing w:after="40"/>
            </w:pPr>
            <w:r>
              <w:rPr>
                <w:sz w:val="17"/>
              </w:rPr>
              <w:t>Reto 1</w:t>
            </w:r>
          </w:p>
        </w:tc>
        <w:tc>
          <w:tcPr>
            <w:tcW w:type="dxa" w:w="8496"/>
            <w:vAlign w:val="center"/>
            <w:shd w:fill="F2F6FA"/>
          </w:tcPr>
          <w:p>
            <w:pPr>
              <w:spacing w:after="40"/>
            </w:pPr>
            <w:r>
              <w:rPr>
                <w:sz w:val="17"/>
              </w:rPr>
              <w:t>INNER JOIN entre PRESTAMO, EQUIPO_LAB y ALUMNO, filtrando fecha_devolucion IS NULL. Muestra el inventario y los datos del alumno para los préstamos que siguen activos.</w:t>
            </w:r>
          </w:p>
        </w:tc>
      </w:tr>
      <w:tr>
        <w:tc>
          <w:tcPr>
            <w:tcW w:type="dxa" w:w="1440"/>
            <w:vAlign w:val="center"/>
          </w:tcPr>
          <w:p>
            <w:pPr>
              <w:spacing w:after="40"/>
            </w:pPr>
            <w:r>
              <w:rPr>
                <w:sz w:val="17"/>
              </w:rPr>
              <w:t>Reto 2</w:t>
            </w:r>
          </w:p>
        </w:tc>
        <w:tc>
          <w:tcPr>
            <w:tcW w:type="dxa" w:w="8496"/>
            <w:vAlign w:val="center"/>
          </w:tcPr>
          <w:p>
            <w:pPr>
              <w:spacing w:after="40"/>
            </w:pPr>
            <w:r>
              <w:rPr>
                <w:sz w:val="17"/>
              </w:rPr>
              <w:t>LEFT JOIN de EQUIPO_LAB con PRESTAMO y filtro id_prestamo IS NULL. Muestra equipos que nunca aparecen en el historial de préstamos.</w:t>
            </w:r>
          </w:p>
        </w:tc>
      </w:tr>
      <w:tr>
        <w:tc>
          <w:tcPr>
            <w:tcW w:type="dxa" w:w="1440"/>
            <w:vAlign w:val="center"/>
            <w:shd w:fill="F2F6FA"/>
          </w:tcPr>
          <w:p>
            <w:pPr>
              <w:spacing w:after="40"/>
            </w:pPr>
            <w:r>
              <w:rPr>
                <w:sz w:val="17"/>
              </w:rPr>
              <w:t>Reto 3</w:t>
            </w:r>
          </w:p>
        </w:tc>
        <w:tc>
          <w:tcPr>
            <w:tcW w:type="dxa" w:w="8496"/>
            <w:vAlign w:val="center"/>
            <w:shd w:fill="F2F6FA"/>
          </w:tcPr>
          <w:p>
            <w:pPr>
              <w:spacing w:after="40"/>
            </w:pPr>
            <w:r>
              <w:rPr>
                <w:sz w:val="17"/>
              </w:rPr>
              <w:t>LEFT JOIN de ALUMNO con PRESTAMO, COUNT y GROUP BY. Cuenta los préstamos por alumno e incluye a los alumnos con cero.</w:t>
            </w:r>
          </w:p>
        </w:tc>
      </w:tr>
      <w:tr>
        <w:tc>
          <w:tcPr>
            <w:tcW w:type="dxa" w:w="1440"/>
            <w:vAlign w:val="center"/>
          </w:tcPr>
          <w:p>
            <w:pPr>
              <w:spacing w:after="40"/>
            </w:pPr>
            <w:r>
              <w:rPr>
                <w:sz w:val="17"/>
              </w:rPr>
              <w:t>Reto 4</w:t>
            </w:r>
          </w:p>
        </w:tc>
        <w:tc>
          <w:tcPr>
            <w:tcW w:type="dxa" w:w="8496"/>
            <w:vAlign w:val="center"/>
          </w:tcPr>
          <w:p>
            <w:pPr>
              <w:spacing w:after="40"/>
            </w:pPr>
            <w:r>
              <w:rPr>
                <w:sz w:val="17"/>
              </w:rPr>
              <w:t>JOIN de EQUIPO_LAB con MANTENIMIENTO, SUM(costo) y GROUP BY tipo. Muestra el costo acumulado por tipo de equipo que tiene registros de mantenimiento.</w:t>
            </w:r>
          </w:p>
        </w:tc>
      </w:tr>
      <w:tr>
        <w:tc>
          <w:tcPr>
            <w:tcW w:type="dxa" w:w="1440"/>
            <w:vAlign w:val="center"/>
            <w:shd w:fill="F2F6FA"/>
          </w:tcPr>
          <w:p>
            <w:pPr>
              <w:spacing w:after="40"/>
            </w:pPr>
            <w:r>
              <w:rPr>
                <w:sz w:val="17"/>
              </w:rPr>
              <w:t>Reto 5</w:t>
            </w:r>
          </w:p>
        </w:tc>
        <w:tc>
          <w:tcPr>
            <w:tcW w:type="dxa" w:w="8496"/>
            <w:vAlign w:val="center"/>
            <w:shd w:fill="F2F6FA"/>
          </w:tcPr>
          <w:p>
            <w:pPr>
              <w:spacing w:after="40"/>
            </w:pPr>
            <w:r>
              <w:rPr>
                <w:sz w:val="17"/>
              </w:rPr>
              <w:t>GROUP BY por alumno y HAVING COUNT(id_prestamo) &gt; 2. Devuelve solo alumnos con más de dos préstamos; con los datos de prueba aparece Ana López García.</w:t>
            </w:r>
          </w:p>
        </w:tc>
      </w:tr>
      <w:tr>
        <w:tc>
          <w:tcPr>
            <w:tcW w:type="dxa" w:w="1440"/>
            <w:vAlign w:val="center"/>
          </w:tcPr>
          <w:p>
            <w:pPr>
              <w:spacing w:after="40"/>
            </w:pPr>
            <w:r>
              <w:rPr>
                <w:sz w:val="17"/>
              </w:rPr>
              <w:t>Reto 6</w:t>
            </w:r>
          </w:p>
        </w:tc>
        <w:tc>
          <w:tcPr>
            <w:tcW w:type="dxa" w:w="8496"/>
            <w:vAlign w:val="center"/>
          </w:tcPr>
          <w:p>
            <w:pPr>
              <w:spacing w:after="40"/>
            </w:pPr>
            <w:r>
              <w:rPr>
                <w:sz w:val="17"/>
              </w:rPr>
              <w:t>JOIN de MANTENIMIENTO con EQUIPO_LAB, orden descendente por costo y LIMIT 1. Devuelve el mantenimiento más costoso, correspondiente al proyector Epson.</w:t>
            </w:r>
          </w:p>
        </w:tc>
      </w:tr>
    </w:tbl>
    <w:p>
      <w:pPr>
        <w:spacing w:after="20"/>
      </w:pPr>
    </w:p>
    <w:p>
      <w:r>
        <w:t>Las seis consultas SQL completas están al final del archivo LabTrack_Pro.sql y también se reproducen en el anexo.</w:t>
      </w:r>
    </w:p>
    <w:p>
      <w:r>
        <w:br w:type="page"/>
      </w:r>
    </w:p>
    <w:p>
      <w:pPr>
        <w:pStyle w:val="Heading1"/>
      </w:pPr>
      <w:r>
        <w:t>Anexo · Script SQL completo</w:t>
      </w:r>
    </w:p>
    <w:p>
      <w:r>
        <w:t>Ejecutar en MySQL Workbench desde una conexión local con permisos para crear bases de datos. Se recomienda ejecutar el script completo en una base de datos de práctica.</w:t>
      </w:r>
    </w:p>
    <w:p>
      <w:pPr>
        <w:spacing w:after="0" w:line="240" w:lineRule="auto"/>
        <w:ind w:left="230"/>
      </w:pPr>
      <w:r>
        <w:rPr>
          <w:rFonts w:ascii="Consolas" w:hAnsi="Consolas" w:eastAsia="Consolas"/>
          <w:color w:val="1C364B"/>
          <w:sz w:val="15"/>
        </w:rPr>
        <w:t>-- LabTrack Pro | Práctica de Bases de Datos Relacionales</w:t>
      </w:r>
    </w:p>
    <w:p>
      <w:pPr>
        <w:spacing w:after="0" w:line="240" w:lineRule="auto"/>
        <w:ind w:left="230"/>
      </w:pPr>
      <w:r>
        <w:rPr>
          <w:rFonts w:ascii="Consolas" w:hAnsi="Consolas" w:eastAsia="Consolas"/>
          <w:color w:val="1C364B"/>
          <w:sz w:val="15"/>
        </w:rPr>
        <w:t>-- MySQL 8.0+ | UPEM | Alumno: Jesús Jothan Cuellar</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CREATE DATABASE IF NOT EXISTS LabTrackDB</w:t>
      </w:r>
    </w:p>
    <w:p>
      <w:pPr>
        <w:spacing w:after="0" w:line="240" w:lineRule="auto"/>
        <w:ind w:left="230"/>
      </w:pPr>
      <w:r>
        <w:rPr>
          <w:rFonts w:ascii="Consolas" w:hAnsi="Consolas" w:eastAsia="Consolas"/>
          <w:color w:val="1C364B"/>
          <w:sz w:val="15"/>
        </w:rPr>
        <w:t xml:space="preserve">  CHARACTER SET utf8mb4 COLLATE utf8mb4_unicode_ci;</w:t>
      </w:r>
    </w:p>
    <w:p>
      <w:pPr>
        <w:spacing w:after="0" w:line="240" w:lineRule="auto"/>
        <w:ind w:left="230"/>
      </w:pPr>
      <w:r>
        <w:rPr>
          <w:rFonts w:ascii="Consolas" w:hAnsi="Consolas" w:eastAsia="Consolas"/>
          <w:color w:val="1C364B"/>
          <w:sz w:val="15"/>
        </w:rPr>
        <w:t>USE LabTrackDB;</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Alumnos que pueden solicitar equipos en préstamo.</w:t>
      </w:r>
    </w:p>
    <w:p>
      <w:pPr>
        <w:spacing w:after="0" w:line="240" w:lineRule="auto"/>
        <w:ind w:left="230"/>
      </w:pPr>
      <w:r>
        <w:rPr>
          <w:rFonts w:ascii="Consolas" w:hAnsi="Consolas" w:eastAsia="Consolas"/>
          <w:color w:val="1C364B"/>
          <w:sz w:val="15"/>
        </w:rPr>
        <w:t>CREATE TABLE alumno (</w:t>
      </w:r>
    </w:p>
    <w:p>
      <w:pPr>
        <w:spacing w:after="0" w:line="240" w:lineRule="auto"/>
        <w:ind w:left="230"/>
      </w:pPr>
      <w:r>
        <w:rPr>
          <w:rFonts w:ascii="Consolas" w:hAnsi="Consolas" w:eastAsia="Consolas"/>
          <w:color w:val="1C364B"/>
          <w:sz w:val="15"/>
        </w:rPr>
        <w:t xml:space="preserve">  id_alumno INT AUTO_INCREMENT PRIMARY KEY,</w:t>
      </w:r>
    </w:p>
    <w:p>
      <w:pPr>
        <w:spacing w:after="0" w:line="240" w:lineRule="auto"/>
        <w:ind w:left="230"/>
      </w:pPr>
      <w:r>
        <w:rPr>
          <w:rFonts w:ascii="Consolas" w:hAnsi="Consolas" w:eastAsia="Consolas"/>
          <w:color w:val="1C364B"/>
          <w:sz w:val="15"/>
        </w:rPr>
        <w:t xml:space="preserve">  matricula VARCHAR(20) NOT NULL UNIQUE,</w:t>
      </w:r>
    </w:p>
    <w:p>
      <w:pPr>
        <w:spacing w:after="0" w:line="240" w:lineRule="auto"/>
        <w:ind w:left="230"/>
      </w:pPr>
      <w:r>
        <w:rPr>
          <w:rFonts w:ascii="Consolas" w:hAnsi="Consolas" w:eastAsia="Consolas"/>
          <w:color w:val="1C364B"/>
          <w:sz w:val="15"/>
        </w:rPr>
        <w:t xml:space="preserve">  nombre VARCHAR(100) NOT NULL,</w:t>
      </w:r>
    </w:p>
    <w:p>
      <w:pPr>
        <w:spacing w:after="0" w:line="240" w:lineRule="auto"/>
        <w:ind w:left="230"/>
      </w:pPr>
      <w:r>
        <w:rPr>
          <w:rFonts w:ascii="Consolas" w:hAnsi="Consolas" w:eastAsia="Consolas"/>
          <w:color w:val="1C364B"/>
          <w:sz w:val="15"/>
        </w:rPr>
        <w:t xml:space="preserve">  carrera VARCHAR(80) NOT NULL,</w:t>
      </w:r>
    </w:p>
    <w:p>
      <w:pPr>
        <w:spacing w:after="0" w:line="240" w:lineRule="auto"/>
        <w:ind w:left="230"/>
      </w:pPr>
      <w:r>
        <w:rPr>
          <w:rFonts w:ascii="Consolas" w:hAnsi="Consolas" w:eastAsia="Consolas"/>
          <w:color w:val="1C364B"/>
          <w:sz w:val="15"/>
        </w:rPr>
        <w:t xml:space="preserve">  correo VARCHAR(120) NOT NULL UNIQUE,</w:t>
      </w:r>
    </w:p>
    <w:p>
      <w:pPr>
        <w:spacing w:after="0" w:line="240" w:lineRule="auto"/>
        <w:ind w:left="230"/>
      </w:pPr>
      <w:r>
        <w:rPr>
          <w:rFonts w:ascii="Consolas" w:hAnsi="Consolas" w:eastAsia="Consolas"/>
          <w:color w:val="1C364B"/>
          <w:sz w:val="15"/>
        </w:rPr>
        <w:t xml:space="preserve">  fecha_registro DATE NOT NULL DEFAULT (CURRENT_DATE)</w:t>
      </w:r>
    </w:p>
    <w:p>
      <w:pPr>
        <w:spacing w:after="0" w:line="240" w:lineRule="auto"/>
        <w:ind w:left="230"/>
      </w:pPr>
      <w:r>
        <w:rPr>
          <w:rFonts w:ascii="Consolas" w:hAnsi="Consolas" w:eastAsia="Consolas"/>
          <w:color w:val="1C364B"/>
          <w:sz w:val="15"/>
        </w:rPr>
        <w:t>) ENGINE=InnoDB DEFAULT CHARSET=utf8mb4;</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Inventario físico de equipos del laboratorio.</w:t>
      </w:r>
    </w:p>
    <w:p>
      <w:pPr>
        <w:spacing w:after="0" w:line="240" w:lineRule="auto"/>
        <w:ind w:left="230"/>
      </w:pPr>
      <w:r>
        <w:rPr>
          <w:rFonts w:ascii="Consolas" w:hAnsi="Consolas" w:eastAsia="Consolas"/>
          <w:color w:val="1C364B"/>
          <w:sz w:val="15"/>
        </w:rPr>
        <w:t>CREATE TABLE equipo_lab (</w:t>
      </w:r>
    </w:p>
    <w:p>
      <w:pPr>
        <w:spacing w:after="0" w:line="240" w:lineRule="auto"/>
        <w:ind w:left="230"/>
      </w:pPr>
      <w:r>
        <w:rPr>
          <w:rFonts w:ascii="Consolas" w:hAnsi="Consolas" w:eastAsia="Consolas"/>
          <w:color w:val="1C364B"/>
          <w:sz w:val="15"/>
        </w:rPr>
        <w:t xml:space="preserve">  id_equipo INT AUTO_INCREMENT PRIMARY KEY,</w:t>
      </w:r>
    </w:p>
    <w:p>
      <w:pPr>
        <w:spacing w:after="0" w:line="240" w:lineRule="auto"/>
        <w:ind w:left="230"/>
      </w:pPr>
      <w:r>
        <w:rPr>
          <w:rFonts w:ascii="Consolas" w:hAnsi="Consolas" w:eastAsia="Consolas"/>
          <w:color w:val="1C364B"/>
          <w:sz w:val="15"/>
        </w:rPr>
        <w:t xml:space="preserve">  num_inventario VARCHAR(30) NOT NULL UNIQUE,</w:t>
      </w:r>
    </w:p>
    <w:p>
      <w:pPr>
        <w:spacing w:after="0" w:line="240" w:lineRule="auto"/>
        <w:ind w:left="230"/>
      </w:pPr>
      <w:r>
        <w:rPr>
          <w:rFonts w:ascii="Consolas" w:hAnsi="Consolas" w:eastAsia="Consolas"/>
          <w:color w:val="1C364B"/>
          <w:sz w:val="15"/>
        </w:rPr>
        <w:t xml:space="preserve">  tipo ENUM('PC','Monitor','Proyector','Switch','Laptop') NOT NULL,</w:t>
      </w:r>
    </w:p>
    <w:p>
      <w:pPr>
        <w:spacing w:after="0" w:line="240" w:lineRule="auto"/>
        <w:ind w:left="230"/>
      </w:pPr>
      <w:r>
        <w:rPr>
          <w:rFonts w:ascii="Consolas" w:hAnsi="Consolas" w:eastAsia="Consolas"/>
          <w:color w:val="1C364B"/>
          <w:sz w:val="15"/>
        </w:rPr>
        <w:t xml:space="preserve">  marca VARCHAR(60) NOT NULL,</w:t>
      </w:r>
    </w:p>
    <w:p>
      <w:pPr>
        <w:spacing w:after="0" w:line="240" w:lineRule="auto"/>
        <w:ind w:left="230"/>
      </w:pPr>
      <w:r>
        <w:rPr>
          <w:rFonts w:ascii="Consolas" w:hAnsi="Consolas" w:eastAsia="Consolas"/>
          <w:color w:val="1C364B"/>
          <w:sz w:val="15"/>
        </w:rPr>
        <w:t xml:space="preserve">  modelo VARCHAR(80) NOT NULL,</w:t>
      </w:r>
    </w:p>
    <w:p>
      <w:pPr>
        <w:spacing w:after="0" w:line="240" w:lineRule="auto"/>
        <w:ind w:left="230"/>
      </w:pPr>
      <w:r>
        <w:rPr>
          <w:rFonts w:ascii="Consolas" w:hAnsi="Consolas" w:eastAsia="Consolas"/>
          <w:color w:val="1C364B"/>
          <w:sz w:val="15"/>
        </w:rPr>
        <w:t xml:space="preserve">  estado ENUM('Disponible','Prestado','En mantenimiento','Baja')</w:t>
      </w:r>
    </w:p>
    <w:p>
      <w:pPr>
        <w:spacing w:after="0" w:line="240" w:lineRule="auto"/>
        <w:ind w:left="230"/>
      </w:pPr>
      <w:r>
        <w:rPr>
          <w:rFonts w:ascii="Consolas" w:hAnsi="Consolas" w:eastAsia="Consolas"/>
          <w:color w:val="1C364B"/>
          <w:sz w:val="15"/>
        </w:rPr>
        <w:t xml:space="preserve">    NOT NULL DEFAULT 'Disponible'</w:t>
      </w:r>
    </w:p>
    <w:p>
      <w:pPr>
        <w:spacing w:after="0" w:line="240" w:lineRule="auto"/>
        <w:ind w:left="230"/>
      </w:pPr>
      <w:r>
        <w:rPr>
          <w:rFonts w:ascii="Consolas" w:hAnsi="Consolas" w:eastAsia="Consolas"/>
          <w:color w:val="1C364B"/>
          <w:sz w:val="15"/>
        </w:rPr>
        <w:t>) ENGINE=InnoDB DEFAULT CHARSET=utf8mb4;</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Historial de préstamos. fecha_devolucion NULL significa que sigue activo.</w:t>
      </w:r>
    </w:p>
    <w:p>
      <w:pPr>
        <w:spacing w:after="0" w:line="240" w:lineRule="auto"/>
        <w:ind w:left="230"/>
      </w:pPr>
      <w:r>
        <w:rPr>
          <w:rFonts w:ascii="Consolas" w:hAnsi="Consolas" w:eastAsia="Consolas"/>
          <w:color w:val="1C364B"/>
          <w:sz w:val="15"/>
        </w:rPr>
        <w:t>CREATE TABLE prestamo (</w:t>
      </w:r>
    </w:p>
    <w:p>
      <w:pPr>
        <w:spacing w:after="0" w:line="240" w:lineRule="auto"/>
        <w:ind w:left="230"/>
      </w:pPr>
      <w:r>
        <w:rPr>
          <w:rFonts w:ascii="Consolas" w:hAnsi="Consolas" w:eastAsia="Consolas"/>
          <w:color w:val="1C364B"/>
          <w:sz w:val="15"/>
        </w:rPr>
        <w:t xml:space="preserve">  id_prestamo INT AUTO_INCREMENT PRIMARY KEY,</w:t>
      </w:r>
    </w:p>
    <w:p>
      <w:pPr>
        <w:spacing w:after="0" w:line="240" w:lineRule="auto"/>
        <w:ind w:left="230"/>
      </w:pPr>
      <w:r>
        <w:rPr>
          <w:rFonts w:ascii="Consolas" w:hAnsi="Consolas" w:eastAsia="Consolas"/>
          <w:color w:val="1C364B"/>
          <w:sz w:val="15"/>
        </w:rPr>
        <w:t xml:space="preserve">  fecha_prestamo DATETIME NOT NULL DEFAULT CURRENT_TIMESTAMP,</w:t>
      </w:r>
    </w:p>
    <w:p>
      <w:pPr>
        <w:spacing w:after="0" w:line="240" w:lineRule="auto"/>
        <w:ind w:left="230"/>
      </w:pPr>
      <w:r>
        <w:rPr>
          <w:rFonts w:ascii="Consolas" w:hAnsi="Consolas" w:eastAsia="Consolas"/>
          <w:color w:val="1C364B"/>
          <w:sz w:val="15"/>
        </w:rPr>
        <w:t xml:space="preserve">  fecha_devolucion DATETIME NULL,</w:t>
      </w:r>
    </w:p>
    <w:p>
      <w:pPr>
        <w:spacing w:after="0" w:line="240" w:lineRule="auto"/>
        <w:ind w:left="230"/>
      </w:pPr>
      <w:r>
        <w:rPr>
          <w:rFonts w:ascii="Consolas" w:hAnsi="Consolas" w:eastAsia="Consolas"/>
          <w:color w:val="1C364B"/>
          <w:sz w:val="15"/>
        </w:rPr>
        <w:t xml:space="preserve">  id_equipo INT NOT NULL,</w:t>
      </w:r>
    </w:p>
    <w:p>
      <w:pPr>
        <w:spacing w:after="0" w:line="240" w:lineRule="auto"/>
        <w:ind w:left="230"/>
      </w:pPr>
      <w:r>
        <w:rPr>
          <w:rFonts w:ascii="Consolas" w:hAnsi="Consolas" w:eastAsia="Consolas"/>
          <w:color w:val="1C364B"/>
          <w:sz w:val="15"/>
        </w:rPr>
        <w:t xml:space="preserve">  id_alumno INT NOT NULL,</w:t>
      </w:r>
    </w:p>
    <w:p>
      <w:pPr>
        <w:spacing w:after="0" w:line="240" w:lineRule="auto"/>
        <w:ind w:left="230"/>
      </w:pPr>
      <w:r>
        <w:rPr>
          <w:rFonts w:ascii="Consolas" w:hAnsi="Consolas" w:eastAsia="Consolas"/>
          <w:color w:val="1C364B"/>
          <w:sz w:val="15"/>
        </w:rPr>
        <w:t xml:space="preserve">  CONSTRAINT fk_prestamo_equipo FOREIGN KEY (id_equipo)</w:t>
      </w:r>
    </w:p>
    <w:p>
      <w:pPr>
        <w:spacing w:after="0" w:line="240" w:lineRule="auto"/>
        <w:ind w:left="230"/>
      </w:pPr>
      <w:r>
        <w:rPr>
          <w:rFonts w:ascii="Consolas" w:hAnsi="Consolas" w:eastAsia="Consolas"/>
          <w:color w:val="1C364B"/>
          <w:sz w:val="15"/>
        </w:rPr>
        <w:t xml:space="preserve">    REFERENCES equipo_lab(id_equipo)</w:t>
      </w:r>
    </w:p>
    <w:p>
      <w:pPr>
        <w:spacing w:after="0" w:line="240" w:lineRule="auto"/>
        <w:ind w:left="230"/>
      </w:pPr>
      <w:r>
        <w:rPr>
          <w:rFonts w:ascii="Consolas" w:hAnsi="Consolas" w:eastAsia="Consolas"/>
          <w:color w:val="1C364B"/>
          <w:sz w:val="15"/>
        </w:rPr>
        <w:t xml:space="preserve">    ON DELETE RESTRICT ON UPDATE CASCADE,</w:t>
      </w:r>
    </w:p>
    <w:p>
      <w:pPr>
        <w:spacing w:after="0" w:line="240" w:lineRule="auto"/>
        <w:ind w:left="230"/>
      </w:pPr>
      <w:r>
        <w:rPr>
          <w:rFonts w:ascii="Consolas" w:hAnsi="Consolas" w:eastAsia="Consolas"/>
          <w:color w:val="1C364B"/>
          <w:sz w:val="15"/>
        </w:rPr>
        <w:t xml:space="preserve">  CONSTRAINT fk_prestamo_alumno FOREIGN KEY (id_alumno)</w:t>
      </w:r>
    </w:p>
    <w:p>
      <w:pPr>
        <w:spacing w:after="0" w:line="240" w:lineRule="auto"/>
        <w:ind w:left="230"/>
      </w:pPr>
      <w:r>
        <w:rPr>
          <w:rFonts w:ascii="Consolas" w:hAnsi="Consolas" w:eastAsia="Consolas"/>
          <w:color w:val="1C364B"/>
          <w:sz w:val="15"/>
        </w:rPr>
        <w:t xml:space="preserve">    REFERENCES alumno(id_alumno)</w:t>
      </w:r>
    </w:p>
    <w:p>
      <w:pPr>
        <w:spacing w:after="0" w:line="240" w:lineRule="auto"/>
        <w:ind w:left="230"/>
      </w:pPr>
      <w:r>
        <w:rPr>
          <w:rFonts w:ascii="Consolas" w:hAnsi="Consolas" w:eastAsia="Consolas"/>
          <w:color w:val="1C364B"/>
          <w:sz w:val="15"/>
        </w:rPr>
        <w:t xml:space="preserve">    ON DELETE RESTRICT ON UPDATE CASCADE</w:t>
      </w:r>
    </w:p>
    <w:p>
      <w:pPr>
        <w:spacing w:after="0" w:line="240" w:lineRule="auto"/>
        <w:ind w:left="230"/>
      </w:pPr>
      <w:r>
        <w:rPr>
          <w:rFonts w:ascii="Consolas" w:hAnsi="Consolas" w:eastAsia="Consolas"/>
          <w:color w:val="1C364B"/>
          <w:sz w:val="15"/>
        </w:rPr>
        <w:t>) ENGINE=InnoDB DEFAULT CHARSET=utf8mb4;</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Historial de mantenimientos realizados a los equipos.</w:t>
      </w:r>
    </w:p>
    <w:p>
      <w:pPr>
        <w:spacing w:after="0" w:line="240" w:lineRule="auto"/>
        <w:ind w:left="230"/>
      </w:pPr>
      <w:r>
        <w:rPr>
          <w:rFonts w:ascii="Consolas" w:hAnsi="Consolas" w:eastAsia="Consolas"/>
          <w:color w:val="1C364B"/>
          <w:sz w:val="15"/>
        </w:rPr>
        <w:t>CREATE TABLE mantenimiento (</w:t>
      </w:r>
    </w:p>
    <w:p>
      <w:pPr>
        <w:spacing w:after="0" w:line="240" w:lineRule="auto"/>
        <w:ind w:left="230"/>
      </w:pPr>
      <w:r>
        <w:rPr>
          <w:rFonts w:ascii="Consolas" w:hAnsi="Consolas" w:eastAsia="Consolas"/>
          <w:color w:val="1C364B"/>
          <w:sz w:val="15"/>
        </w:rPr>
        <w:t xml:space="preserve">  id_mantenimiento INT AUTO_INCREMENT PRIMARY KEY,</w:t>
      </w:r>
    </w:p>
    <w:p>
      <w:pPr>
        <w:spacing w:after="0" w:line="240" w:lineRule="auto"/>
        <w:ind w:left="230"/>
      </w:pPr>
      <w:r>
        <w:rPr>
          <w:rFonts w:ascii="Consolas" w:hAnsi="Consolas" w:eastAsia="Consolas"/>
          <w:color w:val="1C364B"/>
          <w:sz w:val="15"/>
        </w:rPr>
        <w:t xml:space="preserve">  fecha DATE NOT NULL,</w:t>
      </w:r>
    </w:p>
    <w:p>
      <w:pPr>
        <w:spacing w:after="0" w:line="240" w:lineRule="auto"/>
        <w:ind w:left="230"/>
      </w:pPr>
      <w:r>
        <w:rPr>
          <w:rFonts w:ascii="Consolas" w:hAnsi="Consolas" w:eastAsia="Consolas"/>
          <w:color w:val="1C364B"/>
          <w:sz w:val="15"/>
        </w:rPr>
        <w:t xml:space="preserve">  descripcion VARCHAR(250) NOT NULL,</w:t>
      </w:r>
    </w:p>
    <w:p>
      <w:pPr>
        <w:spacing w:after="0" w:line="240" w:lineRule="auto"/>
        <w:ind w:left="230"/>
      </w:pPr>
      <w:r>
        <w:rPr>
          <w:rFonts w:ascii="Consolas" w:hAnsi="Consolas" w:eastAsia="Consolas"/>
          <w:color w:val="1C364B"/>
          <w:sz w:val="15"/>
        </w:rPr>
        <w:t xml:space="preserve">  costo DECIMAL(10,2) NOT NULL DEFAULT 0.00,</w:t>
      </w:r>
    </w:p>
    <w:p>
      <w:pPr>
        <w:spacing w:after="0" w:line="240" w:lineRule="auto"/>
        <w:ind w:left="230"/>
      </w:pPr>
      <w:r>
        <w:rPr>
          <w:rFonts w:ascii="Consolas" w:hAnsi="Consolas" w:eastAsia="Consolas"/>
          <w:color w:val="1C364B"/>
          <w:sz w:val="15"/>
        </w:rPr>
        <w:t xml:space="preserve">  tipo_mant ENUM('Preventivo','Correctivo') NOT NULL DEFAULT 'Preventivo',</w:t>
      </w:r>
    </w:p>
    <w:p>
      <w:pPr>
        <w:spacing w:after="0" w:line="240" w:lineRule="auto"/>
        <w:ind w:left="230"/>
      </w:pPr>
      <w:r>
        <w:rPr>
          <w:rFonts w:ascii="Consolas" w:hAnsi="Consolas" w:eastAsia="Consolas"/>
          <w:color w:val="1C364B"/>
          <w:sz w:val="15"/>
        </w:rPr>
        <w:t xml:space="preserve">  id_equipo INT NOT NULL,</w:t>
      </w:r>
    </w:p>
    <w:p>
      <w:pPr>
        <w:spacing w:after="0" w:line="240" w:lineRule="auto"/>
        <w:ind w:left="230"/>
      </w:pPr>
      <w:r>
        <w:rPr>
          <w:rFonts w:ascii="Consolas" w:hAnsi="Consolas" w:eastAsia="Consolas"/>
          <w:color w:val="1C364B"/>
          <w:sz w:val="15"/>
        </w:rPr>
        <w:t xml:space="preserve">  CONSTRAINT chk_mantenimiento_costo CHECK (costo &gt;= 0),</w:t>
      </w:r>
    </w:p>
    <w:p>
      <w:pPr>
        <w:spacing w:after="0" w:line="240" w:lineRule="auto"/>
        <w:ind w:left="230"/>
      </w:pPr>
      <w:r>
        <w:rPr>
          <w:rFonts w:ascii="Consolas" w:hAnsi="Consolas" w:eastAsia="Consolas"/>
          <w:color w:val="1C364B"/>
          <w:sz w:val="15"/>
        </w:rPr>
        <w:t xml:space="preserve">  CONSTRAINT fk_mantenimiento_equipo FOREIGN KEY (id_equipo)</w:t>
      </w:r>
    </w:p>
    <w:p>
      <w:pPr>
        <w:spacing w:after="0" w:line="240" w:lineRule="auto"/>
        <w:ind w:left="230"/>
      </w:pPr>
      <w:r>
        <w:rPr>
          <w:rFonts w:ascii="Consolas" w:hAnsi="Consolas" w:eastAsia="Consolas"/>
          <w:color w:val="1C364B"/>
          <w:sz w:val="15"/>
        </w:rPr>
        <w:t xml:space="preserve">    REFERENCES equipo_lab(id_equipo)</w:t>
      </w:r>
    </w:p>
    <w:p>
      <w:pPr>
        <w:spacing w:after="0" w:line="240" w:lineRule="auto"/>
        <w:ind w:left="230"/>
      </w:pPr>
      <w:r>
        <w:rPr>
          <w:rFonts w:ascii="Consolas" w:hAnsi="Consolas" w:eastAsia="Consolas"/>
          <w:color w:val="1C364B"/>
          <w:sz w:val="15"/>
        </w:rPr>
        <w:t xml:space="preserve">    ON DELETE RESTRICT ON UPDATE CASCADE</w:t>
      </w:r>
    </w:p>
    <w:p>
      <w:pPr>
        <w:spacing w:after="0" w:line="240" w:lineRule="auto"/>
        <w:ind w:left="230"/>
      </w:pPr>
      <w:r>
        <w:rPr>
          <w:rFonts w:ascii="Consolas" w:hAnsi="Consolas" w:eastAsia="Consolas"/>
          <w:color w:val="1C364B"/>
          <w:sz w:val="15"/>
        </w:rPr>
        <w:t>) ENGINE=InnoDB DEFAULT CHARSET=utf8mb4;</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Cuatro alumnos de prueba; el cuarto no tiene movimientos y se usará para DELETE seguro.</w:t>
      </w:r>
    </w:p>
    <w:p>
      <w:pPr>
        <w:spacing w:after="0" w:line="240" w:lineRule="auto"/>
        <w:ind w:left="230"/>
      </w:pPr>
      <w:r>
        <w:rPr>
          <w:rFonts w:ascii="Consolas" w:hAnsi="Consolas" w:eastAsia="Consolas"/>
          <w:color w:val="1C364B"/>
          <w:sz w:val="15"/>
        </w:rPr>
        <w:t>INSERT INTO alumno (matricula,nombre,carrera,correo) VALUES</w:t>
      </w:r>
    </w:p>
    <w:p>
      <w:pPr>
        <w:spacing w:after="0" w:line="240" w:lineRule="auto"/>
        <w:ind w:left="230"/>
      </w:pPr>
      <w:r>
        <w:rPr>
          <w:rFonts w:ascii="Consolas" w:hAnsi="Consolas" w:eastAsia="Consolas"/>
          <w:color w:val="1C364B"/>
          <w:sz w:val="15"/>
        </w:rPr>
        <w:t>('20241001','Ana López García','Ingeniería en Sistemas','ana.lopez@upem.edu.mx'),</w:t>
      </w:r>
    </w:p>
    <w:p>
      <w:pPr>
        <w:spacing w:after="0" w:line="240" w:lineRule="auto"/>
        <w:ind w:left="230"/>
      </w:pPr>
      <w:r>
        <w:rPr>
          <w:rFonts w:ascii="Consolas" w:hAnsi="Consolas" w:eastAsia="Consolas"/>
          <w:color w:val="1C364B"/>
          <w:sz w:val="15"/>
        </w:rPr>
        <w:t>('20241002','Carlos Ruiz Pérez','Ingeniería en Sistemas','carlos.ruiz@upem.edu.mx'),</w:t>
      </w:r>
    </w:p>
    <w:p>
      <w:pPr>
        <w:spacing w:after="0" w:line="240" w:lineRule="auto"/>
        <w:ind w:left="230"/>
      </w:pPr>
      <w:r>
        <w:rPr>
          <w:rFonts w:ascii="Consolas" w:hAnsi="Consolas" w:eastAsia="Consolas"/>
          <w:color w:val="1C364B"/>
          <w:sz w:val="15"/>
        </w:rPr>
        <w:t>('20241003','María Torres Díaz','Ingeniería Industrial','maria.torres@upem.edu.mx'),</w:t>
      </w:r>
    </w:p>
    <w:p>
      <w:pPr>
        <w:spacing w:after="0" w:line="240" w:lineRule="auto"/>
        <w:ind w:left="230"/>
      </w:pPr>
      <w:r>
        <w:rPr>
          <w:rFonts w:ascii="Consolas" w:hAnsi="Consolas" w:eastAsia="Consolas"/>
          <w:color w:val="1C364B"/>
          <w:sz w:val="15"/>
        </w:rPr>
        <w:t>('20241004','Luis Hernández Soto','Ingeniería en Sistemas','luis.hernandez@upem.edu.mx');</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Seis equipos; el inventario LAB-005 nunca se presta en los datos de prueba.</w:t>
      </w:r>
    </w:p>
    <w:p>
      <w:pPr>
        <w:spacing w:after="0" w:line="240" w:lineRule="auto"/>
        <w:ind w:left="230"/>
      </w:pPr>
      <w:r>
        <w:rPr>
          <w:rFonts w:ascii="Consolas" w:hAnsi="Consolas" w:eastAsia="Consolas"/>
          <w:color w:val="1C364B"/>
          <w:sz w:val="15"/>
        </w:rPr>
        <w:t>INSERT INTO equipo_lab (num_inventario,tipo,marca,modelo,estado) VALUES</w:t>
      </w:r>
    </w:p>
    <w:p>
      <w:pPr>
        <w:spacing w:after="0" w:line="240" w:lineRule="auto"/>
        <w:ind w:left="230"/>
      </w:pPr>
      <w:r>
        <w:rPr>
          <w:rFonts w:ascii="Consolas" w:hAnsi="Consolas" w:eastAsia="Consolas"/>
          <w:color w:val="1C364B"/>
          <w:sz w:val="15"/>
        </w:rPr>
        <w:t>('LAB-001','PC','Dell','OptiPlex 7010','Prestado'),</w:t>
      </w:r>
    </w:p>
    <w:p>
      <w:pPr>
        <w:spacing w:after="0" w:line="240" w:lineRule="auto"/>
        <w:ind w:left="230"/>
      </w:pPr>
      <w:r>
        <w:rPr>
          <w:rFonts w:ascii="Consolas" w:hAnsi="Consolas" w:eastAsia="Consolas"/>
          <w:color w:val="1C364B"/>
          <w:sz w:val="15"/>
        </w:rPr>
        <w:t>('LAB-002','Monitor','HP','P24 G5','Prestado'),</w:t>
      </w:r>
    </w:p>
    <w:p>
      <w:pPr>
        <w:spacing w:after="0" w:line="240" w:lineRule="auto"/>
        <w:ind w:left="230"/>
      </w:pPr>
      <w:r>
        <w:rPr>
          <w:rFonts w:ascii="Consolas" w:hAnsi="Consolas" w:eastAsia="Consolas"/>
          <w:color w:val="1C364B"/>
          <w:sz w:val="15"/>
        </w:rPr>
        <w:t>('LAB-003','Proyector','Epson','PowerLite E20','Prestado'),</w:t>
      </w:r>
    </w:p>
    <w:p>
      <w:pPr>
        <w:spacing w:after="0" w:line="240" w:lineRule="auto"/>
        <w:ind w:left="230"/>
      </w:pPr>
      <w:r>
        <w:rPr>
          <w:rFonts w:ascii="Consolas" w:hAnsi="Consolas" w:eastAsia="Consolas"/>
          <w:color w:val="1C364B"/>
          <w:sz w:val="15"/>
        </w:rPr>
        <w:t>('LAB-004','Switch','Cisco','Catalyst 2960','Disponible'),</w:t>
      </w:r>
    </w:p>
    <w:p>
      <w:pPr>
        <w:spacing w:after="0" w:line="240" w:lineRule="auto"/>
        <w:ind w:left="230"/>
      </w:pPr>
      <w:r>
        <w:rPr>
          <w:rFonts w:ascii="Consolas" w:hAnsi="Consolas" w:eastAsia="Consolas"/>
          <w:color w:val="1C364B"/>
          <w:sz w:val="15"/>
        </w:rPr>
        <w:t>('LAB-005','Laptop','Lenovo','ThinkPad E14','Disponible'),</w:t>
      </w:r>
    </w:p>
    <w:p>
      <w:pPr>
        <w:spacing w:after="0" w:line="240" w:lineRule="auto"/>
        <w:ind w:left="230"/>
      </w:pPr>
      <w:r>
        <w:rPr>
          <w:rFonts w:ascii="Consolas" w:hAnsi="Consolas" w:eastAsia="Consolas"/>
          <w:color w:val="1C364B"/>
          <w:sz w:val="15"/>
        </w:rPr>
        <w:t>('LAB-006','PC','HP','ProDesk 400 G9','Disponible');</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Ocho préstamos de prueba: los tres con devolución NULL están activos.</w:t>
      </w:r>
    </w:p>
    <w:p>
      <w:pPr>
        <w:spacing w:after="0" w:line="240" w:lineRule="auto"/>
        <w:ind w:left="230"/>
      </w:pPr>
      <w:r>
        <w:rPr>
          <w:rFonts w:ascii="Consolas" w:hAnsi="Consolas" w:eastAsia="Consolas"/>
          <w:color w:val="1C364B"/>
          <w:sz w:val="15"/>
        </w:rPr>
        <w:t>INSERT INTO prestamo (fecha_prestamo,fecha_devolucion,id_equipo,id_alumno) VALUES</w:t>
      </w:r>
    </w:p>
    <w:p>
      <w:pPr>
        <w:spacing w:after="0" w:line="240" w:lineRule="auto"/>
        <w:ind w:left="230"/>
      </w:pPr>
      <w:r>
        <w:rPr>
          <w:rFonts w:ascii="Consolas" w:hAnsi="Consolas" w:eastAsia="Consolas"/>
          <w:color w:val="1C364B"/>
          <w:sz w:val="15"/>
        </w:rPr>
        <w:t>('2026-10-01 09:00:00','2026-10-02 12:00:00',1,1),</w:t>
      </w:r>
    </w:p>
    <w:p>
      <w:pPr>
        <w:spacing w:after="0" w:line="240" w:lineRule="auto"/>
        <w:ind w:left="230"/>
      </w:pPr>
      <w:r>
        <w:rPr>
          <w:rFonts w:ascii="Consolas" w:hAnsi="Consolas" w:eastAsia="Consolas"/>
          <w:color w:val="1C364B"/>
          <w:sz w:val="15"/>
        </w:rPr>
        <w:t>('2026-10-03 10:00:00','2026-10-03 14:00:00',2,1),</w:t>
      </w:r>
    </w:p>
    <w:p>
      <w:pPr>
        <w:spacing w:after="0" w:line="240" w:lineRule="auto"/>
        <w:ind w:left="230"/>
      </w:pPr>
      <w:r>
        <w:rPr>
          <w:rFonts w:ascii="Consolas" w:hAnsi="Consolas" w:eastAsia="Consolas"/>
          <w:color w:val="1C364B"/>
          <w:sz w:val="15"/>
        </w:rPr>
        <w:t>('2026-10-10 08:00:00',NULL,1,1),</w:t>
      </w:r>
    </w:p>
    <w:p>
      <w:pPr>
        <w:spacing w:after="0" w:line="240" w:lineRule="auto"/>
        <w:ind w:left="230"/>
      </w:pPr>
      <w:r>
        <w:rPr>
          <w:rFonts w:ascii="Consolas" w:hAnsi="Consolas" w:eastAsia="Consolas"/>
          <w:color w:val="1C364B"/>
          <w:sz w:val="15"/>
        </w:rPr>
        <w:t>('2026-10-04 11:00:00','2026-10-04 15:00:00',3,2),</w:t>
      </w:r>
    </w:p>
    <w:p>
      <w:pPr>
        <w:spacing w:after="0" w:line="240" w:lineRule="auto"/>
        <w:ind w:left="230"/>
      </w:pPr>
      <w:r>
        <w:rPr>
          <w:rFonts w:ascii="Consolas" w:hAnsi="Consolas" w:eastAsia="Consolas"/>
          <w:color w:val="1C364B"/>
          <w:sz w:val="15"/>
        </w:rPr>
        <w:t>('2026-10-05 09:30:00','2026-10-05 12:00:00',4,1),</w:t>
      </w:r>
    </w:p>
    <w:p>
      <w:pPr>
        <w:spacing w:after="0" w:line="240" w:lineRule="auto"/>
        <w:ind w:left="230"/>
      </w:pPr>
      <w:r>
        <w:rPr>
          <w:rFonts w:ascii="Consolas" w:hAnsi="Consolas" w:eastAsia="Consolas"/>
          <w:color w:val="1C364B"/>
          <w:sz w:val="15"/>
        </w:rPr>
        <w:t>('2026-10-12 10:00:00',NULL,2,2),</w:t>
      </w:r>
    </w:p>
    <w:p>
      <w:pPr>
        <w:spacing w:after="0" w:line="240" w:lineRule="auto"/>
        <w:ind w:left="230"/>
      </w:pPr>
      <w:r>
        <w:rPr>
          <w:rFonts w:ascii="Consolas" w:hAnsi="Consolas" w:eastAsia="Consolas"/>
          <w:color w:val="1C364B"/>
          <w:sz w:val="15"/>
        </w:rPr>
        <w:t>('2026-10-13 08:30:00',NULL,3,3),</w:t>
      </w:r>
    </w:p>
    <w:p>
      <w:pPr>
        <w:spacing w:after="0" w:line="240" w:lineRule="auto"/>
        <w:ind w:left="230"/>
      </w:pPr>
      <w:r>
        <w:rPr>
          <w:rFonts w:ascii="Consolas" w:hAnsi="Consolas" w:eastAsia="Consolas"/>
          <w:color w:val="1C364B"/>
          <w:sz w:val="15"/>
        </w:rPr>
        <w:t>('2026-10-06 13:00:00','2026-10-06 16:00:00',4,3);</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Cinco mantenimientos realistas asociados con equipos existentes.</w:t>
      </w:r>
    </w:p>
    <w:p>
      <w:pPr>
        <w:spacing w:after="0" w:line="240" w:lineRule="auto"/>
        <w:ind w:left="230"/>
      </w:pPr>
      <w:r>
        <w:rPr>
          <w:rFonts w:ascii="Consolas" w:hAnsi="Consolas" w:eastAsia="Consolas"/>
          <w:color w:val="1C364B"/>
          <w:sz w:val="15"/>
        </w:rPr>
        <w:t>INSERT INTO mantenimiento (fecha,descripcion,costo,tipo_mant,id_equipo) VALUES</w:t>
      </w:r>
    </w:p>
    <w:p>
      <w:pPr>
        <w:spacing w:after="0" w:line="240" w:lineRule="auto"/>
        <w:ind w:left="230"/>
      </w:pPr>
      <w:r>
        <w:rPr>
          <w:rFonts w:ascii="Consolas" w:hAnsi="Consolas" w:eastAsia="Consolas"/>
          <w:color w:val="1C364B"/>
          <w:sz w:val="15"/>
        </w:rPr>
        <w:t>('2026-09-15','Limpieza interna y revisión de ventiladores',150.00,'Preventivo',1),</w:t>
      </w:r>
    </w:p>
    <w:p>
      <w:pPr>
        <w:spacing w:after="0" w:line="240" w:lineRule="auto"/>
        <w:ind w:left="230"/>
      </w:pPr>
      <w:r>
        <w:rPr>
          <w:rFonts w:ascii="Consolas" w:hAnsi="Consolas" w:eastAsia="Consolas"/>
          <w:color w:val="1C364B"/>
          <w:sz w:val="15"/>
        </w:rPr>
        <w:t>('2026-09-20','Cambio de cable de alimentación',45.00,'Correctivo',2),</w:t>
      </w:r>
    </w:p>
    <w:p>
      <w:pPr>
        <w:spacing w:after="0" w:line="240" w:lineRule="auto"/>
        <w:ind w:left="230"/>
      </w:pPr>
      <w:r>
        <w:rPr>
          <w:rFonts w:ascii="Consolas" w:hAnsi="Consolas" w:eastAsia="Consolas"/>
          <w:color w:val="1C364B"/>
          <w:sz w:val="15"/>
        </w:rPr>
        <w:t>('2026-10-02','Cambio de lámpara del proyector',320.00,'Correctivo',3),</w:t>
      </w:r>
    </w:p>
    <w:p>
      <w:pPr>
        <w:spacing w:after="0" w:line="240" w:lineRule="auto"/>
        <w:ind w:left="230"/>
      </w:pPr>
      <w:r>
        <w:rPr>
          <w:rFonts w:ascii="Consolas" w:hAnsi="Consolas" w:eastAsia="Consolas"/>
          <w:color w:val="1C364B"/>
          <w:sz w:val="15"/>
        </w:rPr>
        <w:t>('2026-10-05','Limpieza de puertos y actualización',0.00,'Preventivo',4),</w:t>
      </w:r>
    </w:p>
    <w:p>
      <w:pPr>
        <w:spacing w:after="0" w:line="240" w:lineRule="auto"/>
        <w:ind w:left="230"/>
      </w:pPr>
      <w:r>
        <w:rPr>
          <w:rFonts w:ascii="Consolas" w:hAnsi="Consolas" w:eastAsia="Consolas"/>
          <w:color w:val="1C364B"/>
          <w:sz w:val="15"/>
        </w:rPr>
        <w:t>('2026-10-07','Reemplazo de ventilador',80.00,'Correctivo',6);</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UPDATE de un solo registro: cambiar la carrera de un alumno específico.</w:t>
      </w:r>
    </w:p>
    <w:p>
      <w:pPr>
        <w:spacing w:after="0" w:line="240" w:lineRule="auto"/>
        <w:ind w:left="230"/>
      </w:pPr>
      <w:r>
        <w:rPr>
          <w:rFonts w:ascii="Consolas" w:hAnsi="Consolas" w:eastAsia="Consolas"/>
          <w:color w:val="1C364B"/>
          <w:sz w:val="15"/>
        </w:rPr>
        <w:t>UPDATE alumno</w:t>
      </w:r>
    </w:p>
    <w:p>
      <w:pPr>
        <w:spacing w:after="0" w:line="240" w:lineRule="auto"/>
        <w:ind w:left="230"/>
      </w:pPr>
      <w:r>
        <w:rPr>
          <w:rFonts w:ascii="Consolas" w:hAnsi="Consolas" w:eastAsia="Consolas"/>
          <w:color w:val="1C364B"/>
          <w:sz w:val="15"/>
        </w:rPr>
        <w:t>SET carrera = 'Ingeniería en Sistemas Computacionales'</w:t>
      </w:r>
    </w:p>
    <w:p>
      <w:pPr>
        <w:spacing w:after="0" w:line="240" w:lineRule="auto"/>
        <w:ind w:left="230"/>
      </w:pPr>
      <w:r>
        <w:rPr>
          <w:rFonts w:ascii="Consolas" w:hAnsi="Consolas" w:eastAsia="Consolas"/>
          <w:color w:val="1C364B"/>
          <w:sz w:val="15"/>
        </w:rPr>
        <w:t>WHERE id_alumno = 1;</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UPDATE de varios registros: enviar equipos disponibles de esos tipos a revisión.</w:t>
      </w:r>
    </w:p>
    <w:p>
      <w:pPr>
        <w:spacing w:after="0" w:line="240" w:lineRule="auto"/>
        <w:ind w:left="230"/>
      </w:pPr>
      <w:r>
        <w:rPr>
          <w:rFonts w:ascii="Consolas" w:hAnsi="Consolas" w:eastAsia="Consolas"/>
          <w:color w:val="1C364B"/>
          <w:sz w:val="15"/>
        </w:rPr>
        <w:t>UPDATE equipo_lab</w:t>
      </w:r>
    </w:p>
    <w:p>
      <w:pPr>
        <w:spacing w:after="0" w:line="240" w:lineRule="auto"/>
        <w:ind w:left="230"/>
      </w:pPr>
      <w:r>
        <w:rPr>
          <w:rFonts w:ascii="Consolas" w:hAnsi="Consolas" w:eastAsia="Consolas"/>
          <w:color w:val="1C364B"/>
          <w:sz w:val="15"/>
        </w:rPr>
        <w:t>SET estado = 'En mantenimiento'</w:t>
      </w:r>
    </w:p>
    <w:p>
      <w:pPr>
        <w:spacing w:after="0" w:line="240" w:lineRule="auto"/>
        <w:ind w:left="230"/>
      </w:pPr>
      <w:r>
        <w:rPr>
          <w:rFonts w:ascii="Consolas" w:hAnsi="Consolas" w:eastAsia="Consolas"/>
          <w:color w:val="1C364B"/>
          <w:sz w:val="15"/>
        </w:rPr>
        <w:t>WHERE estado = 'Disponible' AND tipo IN ('Switch','Laptop');</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DELETE seguro: el alumno 4 no tiene préstamos; las FK también bloquean borrar</w:t>
      </w:r>
    </w:p>
    <w:p>
      <w:pPr>
        <w:spacing w:after="0" w:line="240" w:lineRule="auto"/>
        <w:ind w:left="230"/>
      </w:pPr>
      <w:r>
        <w:rPr>
          <w:rFonts w:ascii="Consolas" w:hAnsi="Consolas" w:eastAsia="Consolas"/>
          <w:color w:val="1C364B"/>
          <w:sz w:val="15"/>
        </w:rPr>
        <w:t>-- alumnos que sí tienen historial.</w:t>
      </w:r>
    </w:p>
    <w:p>
      <w:pPr>
        <w:spacing w:after="0" w:line="240" w:lineRule="auto"/>
        <w:ind w:left="230"/>
      </w:pPr>
      <w:r>
        <w:rPr>
          <w:rFonts w:ascii="Consolas" w:hAnsi="Consolas" w:eastAsia="Consolas"/>
          <w:color w:val="1C364B"/>
          <w:sz w:val="15"/>
        </w:rPr>
        <w:t>DELETE FROM alumno</w:t>
      </w:r>
    </w:p>
    <w:p>
      <w:pPr>
        <w:spacing w:after="0" w:line="240" w:lineRule="auto"/>
        <w:ind w:left="230"/>
      </w:pPr>
      <w:r>
        <w:rPr>
          <w:rFonts w:ascii="Consolas" w:hAnsi="Consolas" w:eastAsia="Consolas"/>
          <w:color w:val="1C364B"/>
          <w:sz w:val="15"/>
        </w:rPr>
        <w:t>WHERE id_alumno = 4</w:t>
      </w:r>
    </w:p>
    <w:p>
      <w:pPr>
        <w:spacing w:after="0" w:line="240" w:lineRule="auto"/>
        <w:ind w:left="230"/>
      </w:pPr>
      <w:r>
        <w:rPr>
          <w:rFonts w:ascii="Consolas" w:hAnsi="Consolas" w:eastAsia="Consolas"/>
          <w:color w:val="1C364B"/>
          <w:sz w:val="15"/>
        </w:rPr>
        <w:t xml:space="preserve">  AND NOT EXISTS (SELECT 1 FROM prestamo WHERE prestamo.id_alumno = alumno.id_alumno);</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SELECT simple con WHERE.</w:t>
      </w:r>
    </w:p>
    <w:p>
      <w:pPr>
        <w:spacing w:after="0" w:line="240" w:lineRule="auto"/>
        <w:ind w:left="230"/>
      </w:pPr>
      <w:r>
        <w:rPr>
          <w:rFonts w:ascii="Consolas" w:hAnsi="Consolas" w:eastAsia="Consolas"/>
          <w:color w:val="1C364B"/>
          <w:sz w:val="15"/>
        </w:rPr>
        <w:t>SELECT num_inventario,tipo,marca,modelo,estado</w:t>
      </w:r>
    </w:p>
    <w:p>
      <w:pPr>
        <w:spacing w:after="0" w:line="240" w:lineRule="auto"/>
        <w:ind w:left="230"/>
      </w:pPr>
      <w:r>
        <w:rPr>
          <w:rFonts w:ascii="Consolas" w:hAnsi="Consolas" w:eastAsia="Consolas"/>
          <w:color w:val="1C364B"/>
          <w:sz w:val="15"/>
        </w:rPr>
        <w:t>FROM equipo_lab</w:t>
      </w:r>
    </w:p>
    <w:p>
      <w:pPr>
        <w:spacing w:after="0" w:line="240" w:lineRule="auto"/>
        <w:ind w:left="230"/>
      </w:pPr>
      <w:r>
        <w:rPr>
          <w:rFonts w:ascii="Consolas" w:hAnsi="Consolas" w:eastAsia="Consolas"/>
          <w:color w:val="1C364B"/>
          <w:sz w:val="15"/>
        </w:rPr>
        <w:t>WHERE estado = 'Prestado';</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SELECT simple con ORDER BY.</w:t>
      </w:r>
    </w:p>
    <w:p>
      <w:pPr>
        <w:spacing w:after="0" w:line="240" w:lineRule="auto"/>
        <w:ind w:left="230"/>
      </w:pPr>
      <w:r>
        <w:rPr>
          <w:rFonts w:ascii="Consolas" w:hAnsi="Consolas" w:eastAsia="Consolas"/>
          <w:color w:val="1C364B"/>
          <w:sz w:val="15"/>
        </w:rPr>
        <w:t>SELECT matricula,nombre,carrera</w:t>
      </w:r>
    </w:p>
    <w:p>
      <w:pPr>
        <w:spacing w:after="0" w:line="240" w:lineRule="auto"/>
        <w:ind w:left="230"/>
      </w:pPr>
      <w:r>
        <w:rPr>
          <w:rFonts w:ascii="Consolas" w:hAnsi="Consolas" w:eastAsia="Consolas"/>
          <w:color w:val="1C364B"/>
          <w:sz w:val="15"/>
        </w:rPr>
        <w:t>FROM alumno</w:t>
      </w:r>
    </w:p>
    <w:p>
      <w:pPr>
        <w:spacing w:after="0" w:line="240" w:lineRule="auto"/>
        <w:ind w:left="230"/>
      </w:pPr>
      <w:r>
        <w:rPr>
          <w:rFonts w:ascii="Consolas" w:hAnsi="Consolas" w:eastAsia="Consolas"/>
          <w:color w:val="1C364B"/>
          <w:sz w:val="15"/>
        </w:rPr>
        <w:t>ORDER BY nombre ASC;</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RETO 1: equipos prestados actualmente y datos del alumno.</w:t>
      </w:r>
    </w:p>
    <w:p>
      <w:pPr>
        <w:spacing w:after="0" w:line="240" w:lineRule="auto"/>
        <w:ind w:left="230"/>
      </w:pPr>
      <w:r>
        <w:rPr>
          <w:rFonts w:ascii="Consolas" w:hAnsi="Consolas" w:eastAsia="Consolas"/>
          <w:color w:val="1C364B"/>
          <w:sz w:val="15"/>
        </w:rPr>
        <w:t>SELECT e.num_inventario,e.tipo,e.marca,e.modelo,a.nombre,a.matricula,p.fecha_prestamo</w:t>
      </w:r>
    </w:p>
    <w:p>
      <w:pPr>
        <w:spacing w:after="0" w:line="240" w:lineRule="auto"/>
        <w:ind w:left="230"/>
      </w:pPr>
      <w:r>
        <w:rPr>
          <w:rFonts w:ascii="Consolas" w:hAnsi="Consolas" w:eastAsia="Consolas"/>
          <w:color w:val="1C364B"/>
          <w:sz w:val="15"/>
        </w:rPr>
        <w:t>FROM prestamo p</w:t>
      </w:r>
    </w:p>
    <w:p>
      <w:pPr>
        <w:spacing w:after="0" w:line="240" w:lineRule="auto"/>
        <w:ind w:left="230"/>
      </w:pPr>
      <w:r>
        <w:rPr>
          <w:rFonts w:ascii="Consolas" w:hAnsi="Consolas" w:eastAsia="Consolas"/>
          <w:color w:val="1C364B"/>
          <w:sz w:val="15"/>
        </w:rPr>
        <w:t>INNER JOIN equipo_lab e ON e.id_equipo = p.id_equipo</w:t>
      </w:r>
    </w:p>
    <w:p>
      <w:pPr>
        <w:spacing w:after="0" w:line="240" w:lineRule="auto"/>
        <w:ind w:left="230"/>
      </w:pPr>
      <w:r>
        <w:rPr>
          <w:rFonts w:ascii="Consolas" w:hAnsi="Consolas" w:eastAsia="Consolas"/>
          <w:color w:val="1C364B"/>
          <w:sz w:val="15"/>
        </w:rPr>
        <w:t>INNER JOIN alumno a ON a.id_alumno = p.id_alumno</w:t>
      </w:r>
    </w:p>
    <w:p>
      <w:pPr>
        <w:spacing w:after="0" w:line="240" w:lineRule="auto"/>
        <w:ind w:left="230"/>
      </w:pPr>
      <w:r>
        <w:rPr>
          <w:rFonts w:ascii="Consolas" w:hAnsi="Consolas" w:eastAsia="Consolas"/>
          <w:color w:val="1C364B"/>
          <w:sz w:val="15"/>
        </w:rPr>
        <w:t>WHERE p.fecha_devolucion IS NULL;</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RETO 2: equipos que nunca han sido prestados.</w:t>
      </w:r>
    </w:p>
    <w:p>
      <w:pPr>
        <w:spacing w:after="0" w:line="240" w:lineRule="auto"/>
        <w:ind w:left="230"/>
      </w:pPr>
      <w:r>
        <w:rPr>
          <w:rFonts w:ascii="Consolas" w:hAnsi="Consolas" w:eastAsia="Consolas"/>
          <w:color w:val="1C364B"/>
          <w:sz w:val="15"/>
        </w:rPr>
        <w:t>SELECT e.id_equipo,e.num_inventario,e.tipo,e.marca,e.modelo</w:t>
      </w:r>
    </w:p>
    <w:p>
      <w:pPr>
        <w:spacing w:after="0" w:line="240" w:lineRule="auto"/>
        <w:ind w:left="230"/>
      </w:pPr>
      <w:r>
        <w:rPr>
          <w:rFonts w:ascii="Consolas" w:hAnsi="Consolas" w:eastAsia="Consolas"/>
          <w:color w:val="1C364B"/>
          <w:sz w:val="15"/>
        </w:rPr>
        <w:t>FROM equipo_lab e</w:t>
      </w:r>
    </w:p>
    <w:p>
      <w:pPr>
        <w:spacing w:after="0" w:line="240" w:lineRule="auto"/>
        <w:ind w:left="230"/>
      </w:pPr>
      <w:r>
        <w:rPr>
          <w:rFonts w:ascii="Consolas" w:hAnsi="Consolas" w:eastAsia="Consolas"/>
          <w:color w:val="1C364B"/>
          <w:sz w:val="15"/>
        </w:rPr>
        <w:t>LEFT JOIN prestamo p ON p.id_equipo = e.id_equipo</w:t>
      </w:r>
    </w:p>
    <w:p>
      <w:pPr>
        <w:spacing w:after="0" w:line="240" w:lineRule="auto"/>
        <w:ind w:left="230"/>
      </w:pPr>
      <w:r>
        <w:rPr>
          <w:rFonts w:ascii="Consolas" w:hAnsi="Consolas" w:eastAsia="Consolas"/>
          <w:color w:val="1C364B"/>
          <w:sz w:val="15"/>
        </w:rPr>
        <w:t>WHERE p.id_prestamo IS NULL;</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RETO 3: número de préstamos por alumno, incluidos los alumnos con cero.</w:t>
      </w:r>
    </w:p>
    <w:p>
      <w:pPr>
        <w:spacing w:after="0" w:line="240" w:lineRule="auto"/>
        <w:ind w:left="230"/>
      </w:pPr>
      <w:r>
        <w:rPr>
          <w:rFonts w:ascii="Consolas" w:hAnsi="Consolas" w:eastAsia="Consolas"/>
          <w:color w:val="1C364B"/>
          <w:sz w:val="15"/>
        </w:rPr>
        <w:t>SELECT a.matricula,a.nombre,COUNT(p.id_prestamo) AS total_prestamos</w:t>
      </w:r>
    </w:p>
    <w:p>
      <w:pPr>
        <w:spacing w:after="0" w:line="240" w:lineRule="auto"/>
        <w:ind w:left="230"/>
      </w:pPr>
      <w:r>
        <w:rPr>
          <w:rFonts w:ascii="Consolas" w:hAnsi="Consolas" w:eastAsia="Consolas"/>
          <w:color w:val="1C364B"/>
          <w:sz w:val="15"/>
        </w:rPr>
        <w:t>FROM alumno a</w:t>
      </w:r>
    </w:p>
    <w:p>
      <w:pPr>
        <w:spacing w:after="0" w:line="240" w:lineRule="auto"/>
        <w:ind w:left="230"/>
      </w:pPr>
      <w:r>
        <w:rPr>
          <w:rFonts w:ascii="Consolas" w:hAnsi="Consolas" w:eastAsia="Consolas"/>
          <w:color w:val="1C364B"/>
          <w:sz w:val="15"/>
        </w:rPr>
        <w:t>LEFT JOIN prestamo p ON p.id_alumno = a.id_alumno</w:t>
      </w:r>
    </w:p>
    <w:p>
      <w:pPr>
        <w:spacing w:after="0" w:line="240" w:lineRule="auto"/>
        <w:ind w:left="230"/>
      </w:pPr>
      <w:r>
        <w:rPr>
          <w:rFonts w:ascii="Consolas" w:hAnsi="Consolas" w:eastAsia="Consolas"/>
          <w:color w:val="1C364B"/>
          <w:sz w:val="15"/>
        </w:rPr>
        <w:t>GROUP BY a.id_alumno,a.matricula,a.nombre</w:t>
      </w:r>
    </w:p>
    <w:p>
      <w:pPr>
        <w:spacing w:after="0" w:line="240" w:lineRule="auto"/>
        <w:ind w:left="230"/>
      </w:pPr>
      <w:r>
        <w:rPr>
          <w:rFonts w:ascii="Consolas" w:hAnsi="Consolas" w:eastAsia="Consolas"/>
          <w:color w:val="1C364B"/>
          <w:sz w:val="15"/>
        </w:rPr>
        <w:t>ORDER BY total_prestamos DESC;</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RETO 4: costo total de mantenimiento por tipo de equipo.</w:t>
      </w:r>
    </w:p>
    <w:p>
      <w:pPr>
        <w:spacing w:after="0" w:line="240" w:lineRule="auto"/>
        <w:ind w:left="230"/>
      </w:pPr>
      <w:r>
        <w:rPr>
          <w:rFonts w:ascii="Consolas" w:hAnsi="Consolas" w:eastAsia="Consolas"/>
          <w:color w:val="1C364B"/>
          <w:sz w:val="15"/>
        </w:rPr>
        <w:t>SELECT e.tipo,SUM(m.costo) AS costo_total</w:t>
      </w:r>
    </w:p>
    <w:p>
      <w:pPr>
        <w:spacing w:after="0" w:line="240" w:lineRule="auto"/>
        <w:ind w:left="230"/>
      </w:pPr>
      <w:r>
        <w:rPr>
          <w:rFonts w:ascii="Consolas" w:hAnsi="Consolas" w:eastAsia="Consolas"/>
          <w:color w:val="1C364B"/>
          <w:sz w:val="15"/>
        </w:rPr>
        <w:t>FROM equipo_lab e</w:t>
      </w:r>
    </w:p>
    <w:p>
      <w:pPr>
        <w:spacing w:after="0" w:line="240" w:lineRule="auto"/>
        <w:ind w:left="230"/>
      </w:pPr>
      <w:r>
        <w:rPr>
          <w:rFonts w:ascii="Consolas" w:hAnsi="Consolas" w:eastAsia="Consolas"/>
          <w:color w:val="1C364B"/>
          <w:sz w:val="15"/>
        </w:rPr>
        <w:t>INNER JOIN mantenimiento m ON m.id_equipo = e.id_equipo</w:t>
      </w:r>
    </w:p>
    <w:p>
      <w:pPr>
        <w:spacing w:after="0" w:line="240" w:lineRule="auto"/>
        <w:ind w:left="230"/>
      </w:pPr>
      <w:r>
        <w:rPr>
          <w:rFonts w:ascii="Consolas" w:hAnsi="Consolas" w:eastAsia="Consolas"/>
          <w:color w:val="1C364B"/>
          <w:sz w:val="15"/>
        </w:rPr>
        <w:t>GROUP BY e.tipo</w:t>
      </w:r>
    </w:p>
    <w:p>
      <w:pPr>
        <w:spacing w:after="0" w:line="240" w:lineRule="auto"/>
        <w:ind w:left="230"/>
      </w:pPr>
      <w:r>
        <w:rPr>
          <w:rFonts w:ascii="Consolas" w:hAnsi="Consolas" w:eastAsia="Consolas"/>
          <w:color w:val="1C364B"/>
          <w:sz w:val="15"/>
        </w:rPr>
        <w:t>ORDER BY costo_total DESC;</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RETO 5: alumnos con más de dos préstamos.</w:t>
      </w:r>
    </w:p>
    <w:p>
      <w:pPr>
        <w:spacing w:after="0" w:line="240" w:lineRule="auto"/>
        <w:ind w:left="230"/>
      </w:pPr>
      <w:r>
        <w:rPr>
          <w:rFonts w:ascii="Consolas" w:hAnsi="Consolas" w:eastAsia="Consolas"/>
          <w:color w:val="1C364B"/>
          <w:sz w:val="15"/>
        </w:rPr>
        <w:t>SELECT a.matricula,a.nombre,COUNT(p.id_prestamo) AS total_prestamos</w:t>
      </w:r>
    </w:p>
    <w:p>
      <w:pPr>
        <w:spacing w:after="0" w:line="240" w:lineRule="auto"/>
        <w:ind w:left="230"/>
      </w:pPr>
      <w:r>
        <w:rPr>
          <w:rFonts w:ascii="Consolas" w:hAnsi="Consolas" w:eastAsia="Consolas"/>
          <w:color w:val="1C364B"/>
          <w:sz w:val="15"/>
        </w:rPr>
        <w:t>FROM alumno a</w:t>
      </w:r>
    </w:p>
    <w:p>
      <w:pPr>
        <w:spacing w:after="0" w:line="240" w:lineRule="auto"/>
        <w:ind w:left="230"/>
      </w:pPr>
      <w:r>
        <w:rPr>
          <w:rFonts w:ascii="Consolas" w:hAnsi="Consolas" w:eastAsia="Consolas"/>
          <w:color w:val="1C364B"/>
          <w:sz w:val="15"/>
        </w:rPr>
        <w:t>INNER JOIN prestamo p ON p.id_alumno = a.id_alumno</w:t>
      </w:r>
    </w:p>
    <w:p>
      <w:pPr>
        <w:spacing w:after="0" w:line="240" w:lineRule="auto"/>
        <w:ind w:left="230"/>
      </w:pPr>
      <w:r>
        <w:rPr>
          <w:rFonts w:ascii="Consolas" w:hAnsi="Consolas" w:eastAsia="Consolas"/>
          <w:color w:val="1C364B"/>
          <w:sz w:val="15"/>
        </w:rPr>
        <w:t>GROUP BY a.id_alumno,a.matricula,a.nombre</w:t>
      </w:r>
    </w:p>
    <w:p>
      <w:pPr>
        <w:spacing w:after="0" w:line="240" w:lineRule="auto"/>
        <w:ind w:left="230"/>
      </w:pPr>
      <w:r>
        <w:rPr>
          <w:rFonts w:ascii="Consolas" w:hAnsi="Consolas" w:eastAsia="Consolas"/>
          <w:color w:val="1C364B"/>
          <w:sz w:val="15"/>
        </w:rPr>
        <w:t>HAVING COUNT(p.id_prestamo) &gt; 2;</w:t>
      </w:r>
    </w:p>
    <w:p>
      <w:pPr>
        <w:spacing w:after="0" w:line="240" w:lineRule="auto"/>
        <w:ind w:left="230"/>
      </w:pPr>
      <w:r>
        <w:rPr>
          <w:rFonts w:ascii="Consolas" w:hAnsi="Consolas" w:eastAsia="Consolas"/>
          <w:color w:val="1C364B"/>
          <w:sz w:val="15"/>
        </w:rPr>
        <w:t xml:space="preserve"> </w:t>
      </w:r>
    </w:p>
    <w:p>
      <w:pPr>
        <w:spacing w:after="0" w:line="240" w:lineRule="auto"/>
        <w:ind w:left="230"/>
      </w:pPr>
      <w:r>
        <w:rPr>
          <w:rFonts w:ascii="Consolas" w:hAnsi="Consolas" w:eastAsia="Consolas"/>
          <w:color w:val="1C364B"/>
          <w:sz w:val="15"/>
        </w:rPr>
        <w:t>-- RETO 6: equipo con el mantenimiento más costoso.</w:t>
      </w:r>
    </w:p>
    <w:p>
      <w:pPr>
        <w:spacing w:after="0" w:line="240" w:lineRule="auto"/>
        <w:ind w:left="230"/>
      </w:pPr>
      <w:r>
        <w:rPr>
          <w:rFonts w:ascii="Consolas" w:hAnsi="Consolas" w:eastAsia="Consolas"/>
          <w:color w:val="1C364B"/>
          <w:sz w:val="15"/>
        </w:rPr>
        <w:t>SELECT e.num_inventario,e.tipo,e.marca,e.modelo,m.descripcion,m.costo,m.fecha</w:t>
      </w:r>
    </w:p>
    <w:p>
      <w:pPr>
        <w:spacing w:after="0" w:line="240" w:lineRule="auto"/>
        <w:ind w:left="230"/>
      </w:pPr>
      <w:r>
        <w:rPr>
          <w:rFonts w:ascii="Consolas" w:hAnsi="Consolas" w:eastAsia="Consolas"/>
          <w:color w:val="1C364B"/>
          <w:sz w:val="15"/>
        </w:rPr>
        <w:t>FROM mantenimiento m</w:t>
      </w:r>
    </w:p>
    <w:p>
      <w:pPr>
        <w:spacing w:after="0" w:line="240" w:lineRule="auto"/>
        <w:ind w:left="230"/>
      </w:pPr>
      <w:r>
        <w:rPr>
          <w:rFonts w:ascii="Consolas" w:hAnsi="Consolas" w:eastAsia="Consolas"/>
          <w:color w:val="1C364B"/>
          <w:sz w:val="15"/>
        </w:rPr>
        <w:t>INNER JOIN equipo_lab e ON e.id_equipo = m.id_equipo</w:t>
      </w:r>
    </w:p>
    <w:p>
      <w:pPr>
        <w:spacing w:after="0" w:line="240" w:lineRule="auto"/>
        <w:ind w:left="230"/>
      </w:pPr>
      <w:r>
        <w:rPr>
          <w:rFonts w:ascii="Consolas" w:hAnsi="Consolas" w:eastAsia="Consolas"/>
          <w:color w:val="1C364B"/>
          <w:sz w:val="15"/>
        </w:rPr>
        <w:t>ORDER BY m.costo DESC</w:t>
      </w:r>
    </w:p>
    <w:p>
      <w:pPr>
        <w:spacing w:after="0" w:line="240" w:lineRule="auto"/>
        <w:ind w:left="230"/>
      </w:pPr>
      <w:r>
        <w:rPr>
          <w:rFonts w:ascii="Consolas" w:hAnsi="Consolas" w:eastAsia="Consolas"/>
          <w:color w:val="1C364B"/>
          <w:sz w:val="15"/>
        </w:rPr>
        <w:t>LIMIT 1;</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LabTrack Pro · Segundo parcial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UPEM · Bases de Datos Relacionales · Práctica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3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